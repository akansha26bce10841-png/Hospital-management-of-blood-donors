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E2827" w14:textId="77777777" w:rsidR="00A7249A" w:rsidRDefault="00A7249A" w:rsidP="00A7249A">
      <w:pPr>
        <w:jc w:val="center"/>
      </w:pPr>
      <w:r w:rsidRPr="00343DE3">
        <w:rPr>
          <w:b/>
          <w:bCs/>
          <w:noProof/>
          <w:sz w:val="72"/>
          <w:szCs w:val="72"/>
          <w:u w:val="single"/>
        </w:rPr>
        <mc:AlternateContent>
          <mc:Choice Requires="wps">
            <w:drawing>
              <wp:anchor distT="45720" distB="45720" distL="114300" distR="114300" simplePos="0" relativeHeight="251659264" behindDoc="0" locked="0" layoutInCell="1" allowOverlap="1" wp14:anchorId="30EF5E24" wp14:editId="69FB64FD">
                <wp:simplePos x="0" y="0"/>
                <wp:positionH relativeFrom="column">
                  <wp:posOffset>-594360</wp:posOffset>
                </wp:positionH>
                <wp:positionV relativeFrom="paragraph">
                  <wp:posOffset>1767840</wp:posOffset>
                </wp:positionV>
                <wp:extent cx="6934200" cy="731520"/>
                <wp:effectExtent l="0" t="0" r="1905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34200" cy="731520"/>
                        </a:xfrm>
                        <a:prstGeom prst="rect">
                          <a:avLst/>
                        </a:prstGeom>
                        <a:solidFill>
                          <a:schemeClr val="accent3">
                            <a:lumMod val="40000"/>
                            <a:lumOff val="60000"/>
                          </a:schemeClr>
                        </a:solidFill>
                        <a:ln w="9525">
                          <a:solidFill>
                            <a:srgbClr val="000000"/>
                          </a:solidFill>
                          <a:miter lim="800000"/>
                          <a:headEnd/>
                          <a:tailEnd/>
                        </a:ln>
                      </wps:spPr>
                      <wps:txbx>
                        <w:txbxContent>
                          <w:p w14:paraId="6C6FB2AC" w14:textId="77777777" w:rsidR="00A7249A" w:rsidRPr="00343DE3" w:rsidRDefault="00A7249A" w:rsidP="00A7249A">
                            <w:pPr>
                              <w:jc w:val="center"/>
                              <w:rPr>
                                <w:b/>
                                <w:bCs/>
                                <w:color w:val="0D0D0D" w:themeColor="text1" w:themeTint="F2"/>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sidRPr="00343DE3">
                              <w:rPr>
                                <w:b/>
                                <w:bCs/>
                                <w:color w:val="0D0D0D" w:themeColor="text1" w:themeTint="F2"/>
                                <w:sz w:val="72"/>
                                <w:szCs w:val="72"/>
                              </w:rPr>
                              <w:t>VITyarthi</w:t>
                            </w:r>
                            <w:proofErr w:type="spellEnd"/>
                            <w:r w:rsidRPr="00343DE3">
                              <w:rPr>
                                <w:b/>
                                <w:bCs/>
                                <w:color w:val="0D0D0D" w:themeColor="text1" w:themeTint="F2"/>
                                <w:sz w:val="72"/>
                                <w:szCs w:val="72"/>
                              </w:rPr>
                              <w:t xml:space="preserve"> Project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F5E24" id="_x0000_t202" coordsize="21600,21600" o:spt="202" path="m,l,21600r21600,l21600,xe">
                <v:stroke joinstyle="miter"/>
                <v:path gradientshapeok="t" o:connecttype="rect"/>
              </v:shapetype>
              <v:shape id="Text Box 2" o:spid="_x0000_s1026" type="#_x0000_t202" style="position:absolute;left:0;text-align:left;margin-left:-46.8pt;margin-top:139.2pt;width:546pt;height:57.6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" fillcolor="#d6e3bc [1302]">
                <v:textbox>
                  <w:txbxContent>
                    <w:p w14:paraId="6C6FB2AC" w14:textId="77777777" w:rsidR="00A7249A" w:rsidRPr="00343DE3" w:rsidRDefault="00A7249A" w:rsidP="00A7249A">
                      <w:pPr>
                        <w:jc w:val="center"/>
                        <w:rPr>
                          <w:b/>
                          <w:bCs/>
                          <w:color w:val="0D0D0D" w:themeColor="text1" w:themeTint="F2"/>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sidRPr="00343DE3">
                        <w:rPr>
                          <w:b/>
                          <w:bCs/>
                          <w:color w:val="0D0D0D" w:themeColor="text1" w:themeTint="F2"/>
                          <w:sz w:val="72"/>
                          <w:szCs w:val="72"/>
                        </w:rPr>
                        <w:t>VITyarthi</w:t>
                      </w:r>
                      <w:proofErr w:type="spellEnd"/>
                      <w:r w:rsidRPr="00343DE3">
                        <w:rPr>
                          <w:b/>
                          <w:bCs/>
                          <w:color w:val="0D0D0D" w:themeColor="text1" w:themeTint="F2"/>
                          <w:sz w:val="72"/>
                          <w:szCs w:val="72"/>
                        </w:rPr>
                        <w:t xml:space="preserve"> Project</w:t>
                      </w:r>
                    </w:p>
                  </w:txbxContent>
                </v:textbox>
                <w10:wrap type="square"/>
              </v:shape>
            </w:pict>
          </mc:Fallback>
        </mc:AlternateContent>
      </w:r>
      <w:r w:rsidRPr="00F04AEC">
        <w:rPr>
          <w:noProof/>
        </w:rPr>
        <w:drawing>
          <wp:inline distT="0" distB="0" distL="0" distR="0" wp14:anchorId="6C5E3CE9" wp14:editId="7653B246">
            <wp:extent cx="2139885" cy="1188720"/>
            <wp:effectExtent l="0" t="0" r="0" b="0"/>
            <wp:docPr id="1294122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59456" cy="1199592"/>
                    </a:xfrm>
                    <a:prstGeom prst="rect">
                      <a:avLst/>
                    </a:prstGeom>
                    <a:noFill/>
                    <a:ln>
                      <a:noFill/>
                    </a:ln>
                  </pic:spPr>
                </pic:pic>
              </a:graphicData>
            </a:graphic>
          </wp:inline>
        </w:drawing>
      </w:r>
    </w:p>
    <w:p w14:paraId="02C72867" w14:textId="77777777" w:rsidR="00A7249A" w:rsidRDefault="00A7249A" w:rsidP="00A7249A">
      <w:pPr>
        <w:pStyle w:val="Title"/>
        <w:jc w:val="center"/>
        <w:rPr>
          <w:b/>
          <w:bCs/>
          <w:color w:val="002060"/>
          <w:sz w:val="56"/>
          <w:szCs w:val="56"/>
        </w:rPr>
      </w:pPr>
    </w:p>
    <w:p w14:paraId="2D65AECB" w14:textId="77777777" w:rsidR="00A7249A" w:rsidRPr="00BA08A6" w:rsidRDefault="00A7249A" w:rsidP="00A7249A">
      <w:pPr>
        <w:pStyle w:val="Title"/>
        <w:jc w:val="center"/>
        <w:rPr>
          <w:color w:val="0D0D0D" w:themeColor="text1" w:themeTint="F2"/>
          <w:sz w:val="44"/>
          <w:szCs w:val="44"/>
        </w:rPr>
      </w:pPr>
      <w:r w:rsidRPr="00BA08A6">
        <w:rPr>
          <w:color w:val="0D0D0D" w:themeColor="text1" w:themeTint="F2"/>
          <w:sz w:val="44"/>
          <w:szCs w:val="44"/>
        </w:rPr>
        <w:t>Python Essentials</w:t>
      </w:r>
    </w:p>
    <w:p w14:paraId="2F6FEDD5" w14:textId="77777777" w:rsidR="00BD37FE" w:rsidRDefault="00000000">
      <w:pPr>
        <w:jc w:val="center"/>
        <w:rPr>
          <w:rFonts w:ascii="Century Gothic" w:hAnsi="Century Gothic" w:cstheme="majorHAnsi"/>
          <w:b/>
          <w:sz w:val="40"/>
          <w:u w:val="single"/>
        </w:rPr>
      </w:pPr>
      <w:r w:rsidRPr="00A7249A">
        <w:rPr>
          <w:rFonts w:ascii="Century Gothic" w:hAnsi="Century Gothic" w:cstheme="majorHAnsi"/>
          <w:b/>
          <w:sz w:val="40"/>
          <w:u w:val="single"/>
        </w:rPr>
        <w:t>Hospital Blood Donor Management System</w:t>
      </w:r>
    </w:p>
    <w:p w14:paraId="3406D3AC" w14:textId="77777777" w:rsidR="00A7249A" w:rsidRPr="00A7249A" w:rsidRDefault="00A7249A">
      <w:pPr>
        <w:jc w:val="center"/>
        <w:rPr>
          <w:rFonts w:ascii="Century Gothic" w:hAnsi="Century Gothic" w:cstheme="majorHAnsi"/>
          <w:u w:val="single"/>
        </w:rPr>
      </w:pPr>
    </w:p>
    <w:p w14:paraId="7403D5AC" w14:textId="77777777" w:rsidR="00BD37FE" w:rsidRPr="00A7249A" w:rsidRDefault="00000000">
      <w:pPr>
        <w:spacing w:after="120"/>
        <w:rPr>
          <w:rFonts w:ascii="Century Gothic" w:hAnsi="Century Gothic" w:cstheme="majorHAnsi"/>
          <w:b/>
          <w:bCs/>
          <w:sz w:val="40"/>
          <w:szCs w:val="40"/>
        </w:rPr>
      </w:pPr>
      <w:r w:rsidRPr="00A7249A">
        <w:rPr>
          <w:rFonts w:ascii="Century Gothic" w:hAnsi="Century Gothic" w:cstheme="majorHAnsi"/>
          <w:b/>
          <w:bCs/>
          <w:sz w:val="40"/>
          <w:szCs w:val="40"/>
        </w:rPr>
        <w:t>Submitted by: -</w:t>
      </w:r>
    </w:p>
    <w:p w14:paraId="52292AC2" w14:textId="77777777" w:rsidR="00BD37FE" w:rsidRPr="00A7249A" w:rsidRDefault="00000000">
      <w:pPr>
        <w:spacing w:after="120"/>
        <w:rPr>
          <w:rFonts w:ascii="Century Gothic" w:hAnsi="Century Gothic" w:cstheme="majorHAnsi"/>
          <w:sz w:val="40"/>
          <w:szCs w:val="40"/>
        </w:rPr>
      </w:pPr>
      <w:r w:rsidRPr="00A7249A">
        <w:rPr>
          <w:rFonts w:ascii="Century Gothic" w:hAnsi="Century Gothic" w:cstheme="majorHAnsi"/>
          <w:b/>
          <w:bCs/>
          <w:sz w:val="40"/>
          <w:szCs w:val="40"/>
        </w:rPr>
        <w:t>Name:</w:t>
      </w:r>
      <w:r w:rsidRPr="00A7249A">
        <w:rPr>
          <w:rFonts w:ascii="Century Gothic" w:hAnsi="Century Gothic" w:cstheme="majorHAnsi"/>
          <w:sz w:val="40"/>
          <w:szCs w:val="40"/>
        </w:rPr>
        <w:t xml:space="preserve"> Akansha Verma</w:t>
      </w:r>
    </w:p>
    <w:p w14:paraId="105A374F" w14:textId="77777777" w:rsidR="00BD37FE" w:rsidRPr="00A7249A" w:rsidRDefault="00000000">
      <w:pPr>
        <w:spacing w:after="120"/>
        <w:rPr>
          <w:rFonts w:ascii="Century Gothic" w:hAnsi="Century Gothic" w:cstheme="majorHAnsi"/>
          <w:sz w:val="40"/>
          <w:szCs w:val="40"/>
        </w:rPr>
      </w:pPr>
      <w:r w:rsidRPr="00A7249A">
        <w:rPr>
          <w:rFonts w:ascii="Century Gothic" w:hAnsi="Century Gothic" w:cstheme="majorHAnsi"/>
          <w:b/>
          <w:bCs/>
          <w:sz w:val="40"/>
          <w:szCs w:val="40"/>
        </w:rPr>
        <w:t>Registration no:</w:t>
      </w:r>
      <w:r w:rsidRPr="00A7249A">
        <w:rPr>
          <w:rFonts w:ascii="Century Gothic" w:hAnsi="Century Gothic" w:cstheme="majorHAnsi"/>
          <w:sz w:val="40"/>
          <w:szCs w:val="40"/>
        </w:rPr>
        <w:t xml:space="preserve"> 26BCE10841</w:t>
      </w:r>
    </w:p>
    <w:p w14:paraId="77E4BA79" w14:textId="77777777" w:rsidR="00A7249A" w:rsidRPr="00A7249A" w:rsidRDefault="00A7249A" w:rsidP="00A7249A">
      <w:pPr>
        <w:rPr>
          <w:rFonts w:ascii="Century Gothic" w:hAnsi="Century Gothic"/>
          <w:b/>
          <w:bCs/>
          <w:sz w:val="40"/>
          <w:szCs w:val="40"/>
        </w:rPr>
      </w:pPr>
      <w:r w:rsidRPr="00A7249A">
        <w:rPr>
          <w:rFonts w:ascii="Century Gothic" w:hAnsi="Century Gothic"/>
          <w:b/>
          <w:bCs/>
          <w:sz w:val="40"/>
          <w:szCs w:val="40"/>
        </w:rPr>
        <w:t>VIT Bhopal University</w:t>
      </w:r>
    </w:p>
    <w:p w14:paraId="1CD2A061" w14:textId="77777777" w:rsidR="00A7249A" w:rsidRPr="00A7249A" w:rsidRDefault="00A7249A" w:rsidP="00A7249A">
      <w:pPr>
        <w:rPr>
          <w:rFonts w:ascii="Century Gothic" w:hAnsi="Century Gothic"/>
          <w:sz w:val="40"/>
          <w:szCs w:val="40"/>
        </w:rPr>
      </w:pPr>
      <w:r w:rsidRPr="00A7249A">
        <w:rPr>
          <w:rFonts w:ascii="Century Gothic" w:hAnsi="Century Gothic"/>
          <w:b/>
          <w:bCs/>
          <w:sz w:val="40"/>
          <w:szCs w:val="40"/>
        </w:rPr>
        <w:t>Academic year</w:t>
      </w:r>
      <w:r w:rsidRPr="00A7249A">
        <w:rPr>
          <w:rFonts w:ascii="Century Gothic" w:hAnsi="Century Gothic"/>
          <w:sz w:val="40"/>
          <w:szCs w:val="40"/>
        </w:rPr>
        <w:t>: 2026-30</w:t>
      </w:r>
    </w:p>
    <w:p w14:paraId="70089B93" w14:textId="110B7D87" w:rsidR="00BD37FE" w:rsidRDefault="00BD37FE">
      <w:pPr>
        <w:spacing w:after="120"/>
      </w:pPr>
    </w:p>
    <w:p w14:paraId="15455A5B" w14:textId="77777777" w:rsidR="00BD37FE" w:rsidRDefault="00000000">
      <w:r>
        <w:br w:type="page"/>
      </w:r>
    </w:p>
    <w:p w14:paraId="252018A9" w14:textId="77777777" w:rsidR="00BD37FE" w:rsidRPr="00A7249A" w:rsidRDefault="00000000">
      <w:pPr>
        <w:rPr>
          <w:sz w:val="40"/>
          <w:szCs w:val="40"/>
          <w:u w:val="single"/>
        </w:rPr>
      </w:pPr>
      <w:r w:rsidRPr="00A7249A">
        <w:rPr>
          <w:b/>
          <w:sz w:val="40"/>
          <w:szCs w:val="40"/>
          <w:u w:val="single"/>
        </w:rPr>
        <w:lastRenderedPageBreak/>
        <w:t>INTRODUCTION</w:t>
      </w:r>
    </w:p>
    <w:p w14:paraId="5B5EC0E4" w14:textId="77777777" w:rsidR="00BD37FE" w:rsidRDefault="00000000">
      <w:pPr>
        <w:spacing w:after="120"/>
      </w:pPr>
      <w:r>
        <w:t>Managing blood donor information is an important part of maintaining organized hospital and blood bank records. Hospitals may need to find suitable donor information quickly when blood is required. Maintaining these records manually can make searching, updating, and managing donor information difficult.</w:t>
      </w:r>
    </w:p>
    <w:p w14:paraId="5D1ADF31" w14:textId="77777777" w:rsidR="00BD37FE" w:rsidRDefault="00000000">
      <w:pPr>
        <w:spacing w:after="120"/>
      </w:pPr>
      <w:r>
        <w:t>The Hospital Blood Donor Management System is a Python-based project developed as part of the VITyarthi Python Essentials course. The project provides a simple way to record and manage blood donor information. It allows the user to add donor details, view registered donors, search donors by blood group, update donor information, delete records, and generate basic blood group reports.</w:t>
      </w:r>
    </w:p>
    <w:p w14:paraId="6AF13802" w14:textId="77777777" w:rsidR="00BD37FE" w:rsidRDefault="00000000">
      <w:pPr>
        <w:spacing w:after="120"/>
      </w:pPr>
      <w:r>
        <w:t>This project is designed using multiple Python modules, with each module handling a specific part of the application. This modular approach makes the program easier to understand, maintain, and extend. The project also demonstrates the practical use of Python concepts such as functions, lists, strings, loops, conditional statements, input validation, and basic data handling.</w:t>
      </w:r>
    </w:p>
    <w:p w14:paraId="42FEA36E" w14:textId="77777777" w:rsidR="00BD37FE" w:rsidRDefault="00000000">
      <w:pPr>
        <w:spacing w:after="120"/>
      </w:pPr>
      <w:r>
        <w:t>The main purpose of this project is to apply Python programming concepts to a practical problem while developing a simple and user-friendly donor record management system.</w:t>
      </w:r>
    </w:p>
    <w:p w14:paraId="3DD092CB" w14:textId="77777777" w:rsidR="00BD37FE" w:rsidRDefault="00000000">
      <w:r>
        <w:br w:type="page"/>
      </w:r>
    </w:p>
    <w:p w14:paraId="059C5BCD" w14:textId="77777777" w:rsidR="00BD37FE" w:rsidRPr="00A7249A" w:rsidRDefault="00000000">
      <w:pPr>
        <w:rPr>
          <w:sz w:val="40"/>
          <w:szCs w:val="40"/>
          <w:u w:val="single"/>
        </w:rPr>
      </w:pPr>
      <w:r w:rsidRPr="00A7249A">
        <w:rPr>
          <w:b/>
          <w:sz w:val="40"/>
          <w:szCs w:val="40"/>
          <w:u w:val="single"/>
        </w:rPr>
        <w:lastRenderedPageBreak/>
        <w:t>PROBLEM STATEMENT</w:t>
      </w:r>
    </w:p>
    <w:p w14:paraId="5A7A8A15" w14:textId="77777777" w:rsidR="00BD37FE" w:rsidRDefault="00000000">
      <w:pPr>
        <w:spacing w:after="120"/>
      </w:pPr>
      <w:r>
        <w:t>Managing and tracking blood donor information can be difficult when donor records are maintained manually or are not organized properly. When a hospital needs donors with a particular blood group, manually checking records may take additional time.</w:t>
      </w:r>
    </w:p>
    <w:p w14:paraId="2A1033D4" w14:textId="77777777" w:rsidR="00BD37FE" w:rsidRDefault="00000000">
      <w:pPr>
        <w:spacing w:after="120"/>
      </w:pPr>
      <w:r>
        <w:t>The problem addressed by this project is to develop a simple Hospital Blood Donor Management System that allows users to record donor information in an organized manner and manage donor records efficiently.</w:t>
      </w:r>
    </w:p>
    <w:p w14:paraId="4AA10A95" w14:textId="77777777" w:rsidR="00BD37FE" w:rsidRDefault="00000000">
      <w:pPr>
        <w:spacing w:after="120"/>
      </w:pPr>
      <w:r>
        <w:t>The system aims to provide basic donor management features such as adding donor details, viewing records, searching by blood group, updating information, deleting records, and obtaining basic blood group information. The project provides a simple Python-based solution for keeping donor records organized and accessible.</w:t>
      </w:r>
    </w:p>
    <w:p w14:paraId="1F1FC34F" w14:textId="77777777" w:rsidR="00BD37FE" w:rsidRDefault="00000000">
      <w:r>
        <w:br w:type="page"/>
      </w:r>
    </w:p>
    <w:p w14:paraId="209464A0" w14:textId="77777777" w:rsidR="00BD37FE" w:rsidRPr="00A7249A" w:rsidRDefault="00000000">
      <w:pPr>
        <w:rPr>
          <w:u w:val="single"/>
        </w:rPr>
      </w:pPr>
      <w:r w:rsidRPr="00A7249A">
        <w:rPr>
          <w:b/>
          <w:sz w:val="32"/>
          <w:u w:val="single"/>
        </w:rPr>
        <w:lastRenderedPageBreak/>
        <w:t>FUNCTIONAL REQUIREMENTS</w:t>
      </w:r>
    </w:p>
    <w:p w14:paraId="77E50711" w14:textId="77777777" w:rsidR="00BD37FE" w:rsidRDefault="00000000">
      <w:pPr>
        <w:spacing w:after="120"/>
      </w:pPr>
      <w:r>
        <w:t>The Hospital Blood Donor Management System should provide the following functional requirements:</w:t>
      </w:r>
    </w:p>
    <w:p w14:paraId="284D192E" w14:textId="77777777" w:rsidR="00BD37FE" w:rsidRDefault="00000000">
      <w:pPr>
        <w:spacing w:after="120"/>
      </w:pPr>
      <w:r>
        <w:t>1. Add Donor - The system should allow the user to enter and record donor details such as donor ID, name, age, gender, blood group, phone number, and city.</w:t>
      </w:r>
    </w:p>
    <w:p w14:paraId="30CBB2E2" w14:textId="77777777" w:rsidR="00BD37FE" w:rsidRDefault="00000000">
      <w:pPr>
        <w:spacing w:after="120"/>
      </w:pPr>
      <w:r>
        <w:t>2. View Donors - The system should allow the user to view all registered donor records.</w:t>
      </w:r>
    </w:p>
    <w:p w14:paraId="119A5249" w14:textId="77777777" w:rsidR="00BD37FE" w:rsidRDefault="00000000">
      <w:pPr>
        <w:spacing w:after="120"/>
      </w:pPr>
      <w:r>
        <w:t>3. Search Donor - The system should allow the user to search for donors based on their blood group.</w:t>
      </w:r>
    </w:p>
    <w:p w14:paraId="68536740" w14:textId="77777777" w:rsidR="00BD37FE" w:rsidRDefault="00000000">
      <w:pPr>
        <w:spacing w:after="120"/>
      </w:pPr>
      <w:r>
        <w:t>4. Update Donor - The system should allow the user to update basic donor information such as phone number and city.</w:t>
      </w:r>
    </w:p>
    <w:p w14:paraId="62ACECF2" w14:textId="77777777" w:rsidR="00BD37FE" w:rsidRDefault="00000000">
      <w:pPr>
        <w:spacing w:after="120"/>
      </w:pPr>
      <w:r>
        <w:t>5. Delete Donor - The system should allow the user to remove a donor record using the donor ID.</w:t>
      </w:r>
    </w:p>
    <w:p w14:paraId="1F0AF2EE" w14:textId="77777777" w:rsidR="00BD37FE" w:rsidRDefault="00000000">
      <w:pPr>
        <w:spacing w:after="120"/>
      </w:pPr>
      <w:r>
        <w:t>6. Blood Group Report - The system should provide the number of registered donors for each blood group.</w:t>
      </w:r>
    </w:p>
    <w:p w14:paraId="02166756" w14:textId="77777777" w:rsidR="00BD37FE" w:rsidRDefault="00000000">
      <w:pPr>
        <w:spacing w:after="120"/>
      </w:pPr>
      <w:r>
        <w:t>7. Input Validation - The system should validate basic inputs such as age, blood group, and phone number.</w:t>
      </w:r>
    </w:p>
    <w:p w14:paraId="3086FDAC" w14:textId="77777777" w:rsidR="00BD37FE" w:rsidRDefault="00000000">
      <w:pPr>
        <w:spacing w:after="120"/>
      </w:pPr>
      <w:r>
        <w:t>8. Data Handling - The system should maintain donor information so that records can be accessed during program execution.</w:t>
      </w:r>
    </w:p>
    <w:p w14:paraId="45BE8880" w14:textId="77777777" w:rsidR="00BD37FE" w:rsidRDefault="00000000">
      <w:r>
        <w:br w:type="page"/>
      </w:r>
    </w:p>
    <w:p w14:paraId="39877F40" w14:textId="77777777" w:rsidR="00BD37FE" w:rsidRPr="00A7249A" w:rsidRDefault="00000000">
      <w:pPr>
        <w:rPr>
          <w:sz w:val="40"/>
          <w:szCs w:val="40"/>
          <w:u w:val="single"/>
        </w:rPr>
      </w:pPr>
      <w:r w:rsidRPr="00A7249A">
        <w:rPr>
          <w:b/>
          <w:sz w:val="40"/>
          <w:szCs w:val="40"/>
          <w:u w:val="single"/>
        </w:rPr>
        <w:lastRenderedPageBreak/>
        <w:t>NON-FUNCTIONAL REQUIREMENTS</w:t>
      </w:r>
    </w:p>
    <w:p w14:paraId="1E29918B" w14:textId="77777777" w:rsidR="00BD37FE" w:rsidRDefault="00000000">
      <w:pPr>
        <w:spacing w:after="120"/>
      </w:pPr>
      <w:r>
        <w:t>1. Usability – The system should have a simple and user-friendly menu so that users can easily manage donor information.</w:t>
      </w:r>
    </w:p>
    <w:p w14:paraId="3BC14C6D" w14:textId="77777777" w:rsidR="00BD37FE" w:rsidRDefault="00000000">
      <w:pPr>
        <w:spacing w:after="120"/>
      </w:pPr>
      <w:r>
        <w:t>2. Reliability – The system should record donor data correctly and provide consistent results.</w:t>
      </w:r>
    </w:p>
    <w:p w14:paraId="019DBDA7" w14:textId="77777777" w:rsidR="00BD37FE" w:rsidRDefault="00000000">
      <w:pPr>
        <w:spacing w:after="120"/>
      </w:pPr>
      <w:r>
        <w:t>3. Performance – The system should process user inputs and display results without unnecessary delay.</w:t>
      </w:r>
    </w:p>
    <w:p w14:paraId="1B817128" w14:textId="77777777" w:rsidR="00BD37FE" w:rsidRDefault="00000000">
      <w:pPr>
        <w:spacing w:after="120"/>
      </w:pPr>
      <w:r>
        <w:t>4. Maintainability – The project should be organized into separate modules and functions so that it can be easily understood and modified.</w:t>
      </w:r>
    </w:p>
    <w:p w14:paraId="4FDEDBEE" w14:textId="77777777" w:rsidR="00BD37FE" w:rsidRDefault="00000000">
      <w:pPr>
        <w:spacing w:after="120"/>
      </w:pPr>
      <w:r>
        <w:t>5. Data Integrity – The system should maintain accurate donor records and reduce incorrect or invalid data wherever possible.</w:t>
      </w:r>
    </w:p>
    <w:p w14:paraId="33A81AFB" w14:textId="77777777" w:rsidR="00BD37FE" w:rsidRDefault="00000000">
      <w:pPr>
        <w:spacing w:after="120"/>
      </w:pPr>
      <w:r>
        <w:t>6. Error Handling – The system should handle invalid inputs appropriately without causing the program to terminate unexpectedly.</w:t>
      </w:r>
    </w:p>
    <w:p w14:paraId="531FE55A" w14:textId="77777777" w:rsidR="00BD37FE" w:rsidRDefault="00000000">
      <w:pPr>
        <w:spacing w:after="120"/>
      </w:pPr>
      <w:r>
        <w:t>7. Simplicity – The system should remain lightweight and suitable for a beginner-level Python project.</w:t>
      </w:r>
    </w:p>
    <w:p w14:paraId="09AE8331" w14:textId="77777777" w:rsidR="00BD37FE" w:rsidRDefault="00000000">
      <w:r>
        <w:br w:type="page"/>
      </w:r>
    </w:p>
    <w:p w14:paraId="06EBABF2" w14:textId="77777777" w:rsidR="00BD37FE" w:rsidRPr="00A7249A" w:rsidRDefault="00000000">
      <w:pPr>
        <w:rPr>
          <w:sz w:val="40"/>
          <w:szCs w:val="40"/>
          <w:u w:val="single"/>
        </w:rPr>
      </w:pPr>
      <w:r w:rsidRPr="00A7249A">
        <w:rPr>
          <w:b/>
          <w:sz w:val="40"/>
          <w:szCs w:val="40"/>
          <w:u w:val="single"/>
        </w:rPr>
        <w:lastRenderedPageBreak/>
        <w:t>SYSTEM ARCHITECTURE</w:t>
      </w:r>
    </w:p>
    <w:p w14:paraId="1A301EC9" w14:textId="77777777" w:rsidR="00BD37FE" w:rsidRDefault="00000000">
      <w:pPr>
        <w:spacing w:after="120"/>
      </w:pPr>
      <w:r>
        <w:t>The Hospital Blood Donor Management System follows a simple modular architecture. The system is divided into different modules, where each module performs a specific function. The modules work together to provide the complete donor management functionality.</w:t>
      </w:r>
    </w:p>
    <w:p w14:paraId="4319BD84" w14:textId="77777777" w:rsidR="00BD37FE" w:rsidRDefault="00000000">
      <w:pPr>
        <w:spacing w:after="120"/>
      </w:pPr>
      <w:r>
        <w:t>The main components of the system are:</w:t>
      </w:r>
    </w:p>
    <w:p w14:paraId="4D884925" w14:textId="77777777" w:rsidR="00BD37FE" w:rsidRDefault="00000000">
      <w:pPr>
        <w:pStyle w:val="ListBullet"/>
      </w:pPr>
      <w:r>
        <w:t>User Input Module - Accepts donor details and other inputs from the user.</w:t>
      </w:r>
    </w:p>
    <w:p w14:paraId="006AE244" w14:textId="77777777" w:rsidR="00BD37FE" w:rsidRDefault="00000000">
      <w:pPr>
        <w:pStyle w:val="ListBullet"/>
      </w:pPr>
      <w:r>
        <w:t>Donor Management Module - Handles adding, viewing, updating, and deleting donor records.</w:t>
      </w:r>
    </w:p>
    <w:p w14:paraId="1F770BAB" w14:textId="77777777" w:rsidR="00BD37FE" w:rsidRDefault="00000000">
      <w:pPr>
        <w:pStyle w:val="ListBullet"/>
      </w:pPr>
      <w:r>
        <w:t>Search Module - Searches donor records according to blood group.</w:t>
      </w:r>
    </w:p>
    <w:p w14:paraId="3507651B" w14:textId="77777777" w:rsidR="00BD37FE" w:rsidRDefault="00000000">
      <w:pPr>
        <w:pStyle w:val="ListBullet"/>
      </w:pPr>
      <w:r>
        <w:t>Report Module - Counts donors according to blood group and displays basic information.</w:t>
      </w:r>
    </w:p>
    <w:p w14:paraId="77BE94CF" w14:textId="77777777" w:rsidR="00BD37FE" w:rsidRDefault="00000000">
      <w:pPr>
        <w:pStyle w:val="ListBullet"/>
      </w:pPr>
      <w:r>
        <w:t>Validation Module - Checks basic user inputs such as age, blood group, and phone number.</w:t>
      </w:r>
    </w:p>
    <w:p w14:paraId="655FC325" w14:textId="77777777" w:rsidR="00BD37FE" w:rsidRDefault="00000000">
      <w:pPr>
        <w:pStyle w:val="ListBullet"/>
      </w:pPr>
      <w:r>
        <w:t>Data Module - Stores donor records using Python lists.</w:t>
      </w:r>
    </w:p>
    <w:p w14:paraId="25CE40EE" w14:textId="77777777" w:rsidR="00BD37FE" w:rsidRDefault="00000000">
      <w:pPr>
        <w:pStyle w:val="ListBullet"/>
      </w:pPr>
      <w:r>
        <w:t>Main Module - Connects the different modules and controls the overall flow of the application.</w:t>
      </w:r>
    </w:p>
    <w:p w14:paraId="749D9FCF" w14:textId="77777777" w:rsidR="00BD37FE" w:rsidRDefault="00000000">
      <w:pPr>
        <w:spacing w:after="120"/>
      </w:pPr>
      <w:r>
        <w:t>User → Main Module → Functional Modules → Donor Data → Results/Output</w:t>
      </w:r>
    </w:p>
    <w:p w14:paraId="698B7248" w14:textId="77777777" w:rsidR="00A7249A" w:rsidRDefault="00A7249A"/>
    <w:p w14:paraId="5A9AFC82" w14:textId="77777777" w:rsidR="00A7249A" w:rsidRDefault="00A7249A"/>
    <w:p w14:paraId="553C6574" w14:textId="77777777" w:rsidR="00A7249A" w:rsidRDefault="00A7249A"/>
    <w:p w14:paraId="4EC1384E" w14:textId="77777777" w:rsidR="00A7249A" w:rsidRDefault="00A7249A"/>
    <w:p w14:paraId="5C725F6A" w14:textId="77777777" w:rsidR="00A7249A" w:rsidRDefault="00A7249A"/>
    <w:p w14:paraId="206A7F1C" w14:textId="77777777" w:rsidR="00A7249A" w:rsidRDefault="00A7249A"/>
    <w:p w14:paraId="4742D2FE" w14:textId="77777777" w:rsidR="00A7249A" w:rsidRDefault="00A7249A"/>
    <w:p w14:paraId="02E101CC" w14:textId="77777777" w:rsidR="00A7249A" w:rsidRDefault="00A7249A"/>
    <w:p w14:paraId="03A2FBA3" w14:textId="77777777" w:rsidR="00A7249A" w:rsidRDefault="00A7249A"/>
    <w:p w14:paraId="7013B32E" w14:textId="77777777" w:rsidR="00A7249A" w:rsidRDefault="00A7249A"/>
    <w:p w14:paraId="7D0E3FAF" w14:textId="77777777" w:rsidR="00A7249A" w:rsidRDefault="00A7249A"/>
    <w:p w14:paraId="7D6B1474" w14:textId="77777777" w:rsidR="00A7249A" w:rsidRDefault="00A7249A"/>
    <w:p w14:paraId="0E2015A8" w14:textId="26AE07B9" w:rsidR="00BD37FE" w:rsidRPr="00A7249A" w:rsidRDefault="00000000">
      <w:pPr>
        <w:rPr>
          <w:sz w:val="40"/>
          <w:szCs w:val="40"/>
          <w:u w:val="single"/>
        </w:rPr>
      </w:pPr>
      <w:r w:rsidRPr="00A7249A">
        <w:rPr>
          <w:b/>
          <w:sz w:val="40"/>
          <w:szCs w:val="40"/>
          <w:u w:val="single"/>
        </w:rPr>
        <w:lastRenderedPageBreak/>
        <w:t>DESIGN DIAGRAMS</w:t>
      </w:r>
    </w:p>
    <w:p w14:paraId="7FEB8639" w14:textId="77777777" w:rsidR="00BD37FE" w:rsidRDefault="00000000">
      <w:r>
        <w:rPr>
          <w:b/>
          <w:sz w:val="26"/>
        </w:rPr>
        <w:t>7.1) Use Case Diagram</w:t>
      </w:r>
    </w:p>
    <w:p w14:paraId="098941C1" w14:textId="77777777" w:rsidR="00BD37FE" w:rsidRDefault="00000000">
      <w:pPr>
        <w:spacing w:after="120"/>
      </w:pPr>
      <w:r>
        <w:t>User → Add Donor</w:t>
      </w:r>
    </w:p>
    <w:p w14:paraId="71AC4521" w14:textId="77777777" w:rsidR="00BD37FE" w:rsidRDefault="00000000">
      <w:pPr>
        <w:spacing w:after="120"/>
      </w:pPr>
      <w:r>
        <w:t>User → View Donors</w:t>
      </w:r>
    </w:p>
    <w:p w14:paraId="78E4EFC8" w14:textId="77777777" w:rsidR="00BD37FE" w:rsidRDefault="00000000">
      <w:pPr>
        <w:spacing w:after="120"/>
      </w:pPr>
      <w:r>
        <w:t>User → Search Donor by Blood Group</w:t>
      </w:r>
    </w:p>
    <w:p w14:paraId="01CFC1F9" w14:textId="77777777" w:rsidR="00BD37FE" w:rsidRDefault="00000000">
      <w:pPr>
        <w:spacing w:after="120"/>
      </w:pPr>
      <w:r>
        <w:t>User → Update Donor</w:t>
      </w:r>
    </w:p>
    <w:p w14:paraId="1A5119BE" w14:textId="77777777" w:rsidR="00BD37FE" w:rsidRDefault="00000000">
      <w:pPr>
        <w:spacing w:after="120"/>
      </w:pPr>
      <w:r>
        <w:t>User → Delete Donor</w:t>
      </w:r>
    </w:p>
    <w:p w14:paraId="34554EEA" w14:textId="77777777" w:rsidR="00BD37FE" w:rsidRDefault="00000000">
      <w:pPr>
        <w:spacing w:after="120"/>
      </w:pPr>
      <w:r>
        <w:t>User → View Blood Group Report</w:t>
      </w:r>
    </w:p>
    <w:p w14:paraId="5B4EFD19" w14:textId="01B3E778" w:rsidR="00BD37FE" w:rsidRDefault="00000000">
      <w:r>
        <w:rPr>
          <w:b/>
          <w:sz w:val="26"/>
        </w:rPr>
        <w:t>7.2) Workflow Diagram</w:t>
      </w:r>
    </w:p>
    <w:p w14:paraId="005093D5" w14:textId="77777777" w:rsidR="00BD37FE" w:rsidRDefault="00000000">
      <w:pPr>
        <w:spacing w:after="120"/>
      </w:pPr>
      <w:r>
        <w:t>START</w:t>
      </w:r>
    </w:p>
    <w:p w14:paraId="2E440D80" w14:textId="77777777" w:rsidR="00BD37FE" w:rsidRDefault="00000000">
      <w:pPr>
        <w:spacing w:after="120"/>
      </w:pPr>
      <w:r>
        <w:t>↓</w:t>
      </w:r>
    </w:p>
    <w:p w14:paraId="03C6A70B" w14:textId="77777777" w:rsidR="00BD37FE" w:rsidRDefault="00000000">
      <w:pPr>
        <w:spacing w:after="120"/>
      </w:pPr>
      <w:r>
        <w:t>Display Main Menu</w:t>
      </w:r>
    </w:p>
    <w:p w14:paraId="7703140E" w14:textId="77777777" w:rsidR="00BD37FE" w:rsidRDefault="00000000">
      <w:pPr>
        <w:spacing w:after="120"/>
      </w:pPr>
      <w:r>
        <w:t>↓</w:t>
      </w:r>
    </w:p>
    <w:p w14:paraId="4C254CBB" w14:textId="77777777" w:rsidR="00BD37FE" w:rsidRDefault="00000000">
      <w:pPr>
        <w:spacing w:after="120"/>
      </w:pPr>
      <w:r>
        <w:t>Choose an Option</w:t>
      </w:r>
    </w:p>
    <w:p w14:paraId="4DFD6E49" w14:textId="77777777" w:rsidR="00BD37FE" w:rsidRDefault="00000000">
      <w:pPr>
        <w:spacing w:after="120"/>
      </w:pPr>
      <w:r>
        <w:t>↓</w:t>
      </w:r>
    </w:p>
    <w:p w14:paraId="0E7CC3E2" w14:textId="77777777" w:rsidR="00BD37FE" w:rsidRDefault="00000000">
      <w:pPr>
        <w:spacing w:after="120"/>
      </w:pPr>
      <w:r>
        <w:t>Add / View / Search / Update / Delete / Report</w:t>
      </w:r>
    </w:p>
    <w:p w14:paraId="63737503" w14:textId="77777777" w:rsidR="00BD37FE" w:rsidRDefault="00000000">
      <w:pPr>
        <w:spacing w:after="120"/>
      </w:pPr>
      <w:r>
        <w:t>↓</w:t>
      </w:r>
    </w:p>
    <w:p w14:paraId="5F5CF1F8" w14:textId="77777777" w:rsidR="00BD37FE" w:rsidRDefault="00000000">
      <w:pPr>
        <w:spacing w:after="120"/>
      </w:pPr>
      <w:r>
        <w:t>Process Donor Information</w:t>
      </w:r>
    </w:p>
    <w:p w14:paraId="0BBB96EE" w14:textId="77777777" w:rsidR="00BD37FE" w:rsidRDefault="00000000">
      <w:pPr>
        <w:spacing w:after="120"/>
      </w:pPr>
      <w:r>
        <w:t>↓</w:t>
      </w:r>
    </w:p>
    <w:p w14:paraId="3699E827" w14:textId="77777777" w:rsidR="00BD37FE" w:rsidRDefault="00000000">
      <w:pPr>
        <w:spacing w:after="120"/>
      </w:pPr>
      <w:r>
        <w:t>Display Result</w:t>
      </w:r>
    </w:p>
    <w:p w14:paraId="496BE2C7" w14:textId="77777777" w:rsidR="00BD37FE" w:rsidRDefault="00000000">
      <w:pPr>
        <w:spacing w:after="120"/>
      </w:pPr>
      <w:r>
        <w:t>↓</w:t>
      </w:r>
    </w:p>
    <w:p w14:paraId="4AE7D87D" w14:textId="77777777" w:rsidR="00BD37FE" w:rsidRDefault="00000000">
      <w:pPr>
        <w:spacing w:after="120"/>
      </w:pPr>
      <w:r>
        <w:t>Return to Main Menu</w:t>
      </w:r>
    </w:p>
    <w:p w14:paraId="3B691857" w14:textId="77777777" w:rsidR="00BD37FE" w:rsidRDefault="00000000">
      <w:pPr>
        <w:spacing w:after="120"/>
      </w:pPr>
      <w:r>
        <w:t>↓</w:t>
      </w:r>
    </w:p>
    <w:p w14:paraId="49D78EC8" w14:textId="77777777" w:rsidR="00BD37FE" w:rsidRDefault="00000000">
      <w:pPr>
        <w:spacing w:after="120"/>
      </w:pPr>
      <w:r>
        <w:t>Want to Exit?</w:t>
      </w:r>
    </w:p>
    <w:p w14:paraId="6D8D6BF1" w14:textId="77777777" w:rsidR="00BD37FE" w:rsidRDefault="00000000">
      <w:pPr>
        <w:spacing w:after="120"/>
      </w:pPr>
      <w:r>
        <w:t>Yes → END</w:t>
      </w:r>
    </w:p>
    <w:p w14:paraId="6572DBDC" w14:textId="77777777" w:rsidR="00BD37FE" w:rsidRDefault="00000000">
      <w:pPr>
        <w:spacing w:after="120"/>
      </w:pPr>
      <w:r>
        <w:t>No → Show Main Menu</w:t>
      </w:r>
    </w:p>
    <w:p w14:paraId="68EA5236" w14:textId="77777777" w:rsidR="00A7249A" w:rsidRDefault="00A7249A"/>
    <w:p w14:paraId="1C4EAECC" w14:textId="77777777" w:rsidR="00A7249A" w:rsidRDefault="00A7249A"/>
    <w:p w14:paraId="1FF6E769" w14:textId="0060CABF" w:rsidR="00BD37FE" w:rsidRDefault="00000000">
      <w:r>
        <w:rPr>
          <w:b/>
          <w:sz w:val="26"/>
        </w:rPr>
        <w:lastRenderedPageBreak/>
        <w:t>7.3) Sequence Diagram</w:t>
      </w:r>
    </w:p>
    <w:p w14:paraId="5E186A5B" w14:textId="77777777" w:rsidR="00BD37FE" w:rsidRDefault="00000000">
      <w:pPr>
        <w:spacing w:after="120"/>
      </w:pPr>
      <w:r>
        <w:t>1. User selects an option</w:t>
      </w:r>
    </w:p>
    <w:p w14:paraId="69B51347" w14:textId="77777777" w:rsidR="00BD37FE" w:rsidRDefault="00000000">
      <w:pPr>
        <w:spacing w:after="120"/>
      </w:pPr>
      <w:r>
        <w:t>2. Main program calls the required function</w:t>
      </w:r>
    </w:p>
    <w:p w14:paraId="62B16C0C" w14:textId="77777777" w:rsidR="00BD37FE" w:rsidRDefault="00000000">
      <w:pPr>
        <w:spacing w:after="120"/>
      </w:pPr>
      <w:r>
        <w:t>3. Functional module processes donor data</w:t>
      </w:r>
    </w:p>
    <w:p w14:paraId="4B8AFFB8" w14:textId="77777777" w:rsidR="00BD37FE" w:rsidRDefault="00000000">
      <w:pPr>
        <w:spacing w:after="120"/>
      </w:pPr>
      <w:r>
        <w:t>4. Result is returned to the main program</w:t>
      </w:r>
    </w:p>
    <w:p w14:paraId="2E811D3F" w14:textId="77777777" w:rsidR="00BD37FE" w:rsidRDefault="00000000">
      <w:pPr>
        <w:spacing w:after="120"/>
      </w:pPr>
      <w:r>
        <w:t>5. Main program displays the result to the user</w:t>
      </w:r>
    </w:p>
    <w:p w14:paraId="3817EE7D" w14:textId="48A12442" w:rsidR="00BD37FE" w:rsidRDefault="00000000">
      <w:r>
        <w:rPr>
          <w:b/>
          <w:sz w:val="26"/>
        </w:rPr>
        <w:t>7.4) Class / Component Diagram</w:t>
      </w:r>
    </w:p>
    <w:p w14:paraId="0924F6B9" w14:textId="77777777" w:rsidR="00BD37FE" w:rsidRDefault="00000000">
      <w:pPr>
        <w:spacing w:after="120"/>
      </w:pPr>
      <w:r>
        <w:t>Data Module</w:t>
      </w:r>
    </w:p>
    <w:p w14:paraId="6A19CB5B" w14:textId="77777777" w:rsidR="00BD37FE" w:rsidRDefault="00000000">
      <w:pPr>
        <w:spacing w:after="120"/>
      </w:pPr>
      <w:r>
        <w:t>• donors list</w:t>
      </w:r>
    </w:p>
    <w:p w14:paraId="7A9B4C14" w14:textId="77777777" w:rsidR="00BD37FE" w:rsidRDefault="00BD37FE">
      <w:pPr>
        <w:spacing w:after="120"/>
      </w:pPr>
    </w:p>
    <w:p w14:paraId="32C29C4B" w14:textId="77777777" w:rsidR="00BD37FE" w:rsidRDefault="00000000">
      <w:pPr>
        <w:spacing w:after="120"/>
      </w:pPr>
      <w:r>
        <w:t>Donor Management Module</w:t>
      </w:r>
    </w:p>
    <w:p w14:paraId="6EF2BAFE" w14:textId="77777777" w:rsidR="00BD37FE" w:rsidRDefault="00000000">
      <w:pPr>
        <w:spacing w:after="120"/>
      </w:pPr>
      <w:r>
        <w:t>• add_donor()</w:t>
      </w:r>
    </w:p>
    <w:p w14:paraId="70FC82A1" w14:textId="77777777" w:rsidR="00BD37FE" w:rsidRDefault="00000000">
      <w:pPr>
        <w:spacing w:after="120"/>
      </w:pPr>
      <w:r>
        <w:t>• view_donors()</w:t>
      </w:r>
    </w:p>
    <w:p w14:paraId="222C4B1C" w14:textId="77777777" w:rsidR="00BD37FE" w:rsidRDefault="00000000">
      <w:pPr>
        <w:spacing w:after="120"/>
      </w:pPr>
      <w:r>
        <w:t>• update_donor()</w:t>
      </w:r>
    </w:p>
    <w:p w14:paraId="184A24F3" w14:textId="77777777" w:rsidR="00BD37FE" w:rsidRDefault="00000000">
      <w:pPr>
        <w:spacing w:after="120"/>
      </w:pPr>
      <w:r>
        <w:t>• delete_donor()</w:t>
      </w:r>
    </w:p>
    <w:p w14:paraId="6F784575" w14:textId="77777777" w:rsidR="00BD37FE" w:rsidRDefault="00BD37FE">
      <w:pPr>
        <w:spacing w:after="120"/>
      </w:pPr>
    </w:p>
    <w:p w14:paraId="740D88C5" w14:textId="77777777" w:rsidR="00BD37FE" w:rsidRDefault="00000000">
      <w:pPr>
        <w:spacing w:after="120"/>
      </w:pPr>
      <w:r>
        <w:t>Search Module</w:t>
      </w:r>
    </w:p>
    <w:p w14:paraId="4644E3BA" w14:textId="77777777" w:rsidR="00BD37FE" w:rsidRDefault="00000000">
      <w:pPr>
        <w:spacing w:after="120"/>
      </w:pPr>
      <w:r>
        <w:t>• search_by_blood_group()</w:t>
      </w:r>
    </w:p>
    <w:p w14:paraId="5BE141A4" w14:textId="77777777" w:rsidR="00BD37FE" w:rsidRDefault="00BD37FE">
      <w:pPr>
        <w:spacing w:after="120"/>
      </w:pPr>
    </w:p>
    <w:p w14:paraId="6BA02012" w14:textId="77777777" w:rsidR="00BD37FE" w:rsidRDefault="00000000">
      <w:pPr>
        <w:spacing w:after="120"/>
      </w:pPr>
      <w:r>
        <w:t>Report Module</w:t>
      </w:r>
    </w:p>
    <w:p w14:paraId="78FB372A" w14:textId="77777777" w:rsidR="00BD37FE" w:rsidRDefault="00000000">
      <w:pPr>
        <w:spacing w:after="120"/>
      </w:pPr>
      <w:r>
        <w:t>• blood_group_report()</w:t>
      </w:r>
    </w:p>
    <w:p w14:paraId="5880445C" w14:textId="77777777" w:rsidR="00BD37FE" w:rsidRDefault="00000000">
      <w:pPr>
        <w:spacing w:after="120"/>
      </w:pPr>
      <w:r>
        <w:t>• total_donors()</w:t>
      </w:r>
    </w:p>
    <w:p w14:paraId="4BCB723C" w14:textId="77777777" w:rsidR="00BD37FE" w:rsidRDefault="00BD37FE">
      <w:pPr>
        <w:spacing w:after="120"/>
      </w:pPr>
    </w:p>
    <w:p w14:paraId="56EA4874" w14:textId="77777777" w:rsidR="00BD37FE" w:rsidRDefault="00000000">
      <w:pPr>
        <w:spacing w:after="120"/>
      </w:pPr>
      <w:r>
        <w:t>Validation Module</w:t>
      </w:r>
    </w:p>
    <w:p w14:paraId="74EA701D" w14:textId="77777777" w:rsidR="00BD37FE" w:rsidRDefault="00000000">
      <w:pPr>
        <w:spacing w:after="120"/>
      </w:pPr>
      <w:r>
        <w:t>• check_age()</w:t>
      </w:r>
    </w:p>
    <w:p w14:paraId="60DC10E7" w14:textId="77777777" w:rsidR="00BD37FE" w:rsidRDefault="00000000">
      <w:pPr>
        <w:spacing w:after="120"/>
      </w:pPr>
      <w:r>
        <w:t>• check_blood_group()</w:t>
      </w:r>
    </w:p>
    <w:p w14:paraId="75815E3C" w14:textId="77777777" w:rsidR="00BD37FE" w:rsidRDefault="00000000">
      <w:pPr>
        <w:spacing w:after="120"/>
      </w:pPr>
      <w:r>
        <w:t>• check_phone()</w:t>
      </w:r>
    </w:p>
    <w:p w14:paraId="7F090859" w14:textId="77777777" w:rsidR="00BD37FE" w:rsidRDefault="00BD37FE">
      <w:pPr>
        <w:spacing w:after="120"/>
      </w:pPr>
    </w:p>
    <w:p w14:paraId="1892358C" w14:textId="77777777" w:rsidR="00BD37FE" w:rsidRDefault="00000000">
      <w:pPr>
        <w:spacing w:after="120"/>
      </w:pPr>
      <w:r>
        <w:t>Main Program</w:t>
      </w:r>
    </w:p>
    <w:p w14:paraId="3C1CEF09" w14:textId="77777777" w:rsidR="00BD37FE" w:rsidRDefault="00000000">
      <w:pPr>
        <w:spacing w:after="120"/>
      </w:pPr>
      <w:r>
        <w:lastRenderedPageBreak/>
        <w:t>• main()</w:t>
      </w:r>
    </w:p>
    <w:p w14:paraId="3D0B086F" w14:textId="77777777" w:rsidR="00BD37FE" w:rsidRDefault="00000000">
      <w:pPr>
        <w:spacing w:after="120"/>
      </w:pPr>
      <w:r>
        <w:t>• display_menu()</w:t>
      </w:r>
    </w:p>
    <w:p w14:paraId="5C69D778" w14:textId="08C344A4" w:rsidR="00BD37FE" w:rsidRDefault="00000000">
      <w:r>
        <w:rPr>
          <w:b/>
          <w:sz w:val="26"/>
        </w:rPr>
        <w:t>7.5) ER Diagram</w:t>
      </w:r>
    </w:p>
    <w:p w14:paraId="637BF06E" w14:textId="77777777" w:rsidR="00BD37FE" w:rsidRDefault="00000000">
      <w:pPr>
        <w:spacing w:after="120"/>
      </w:pPr>
      <w:r>
        <w:t>DONOR</w:t>
      </w:r>
    </w:p>
    <w:p w14:paraId="24C3A3FF" w14:textId="77777777" w:rsidR="00BD37FE" w:rsidRDefault="00000000">
      <w:pPr>
        <w:pStyle w:val="ListBullet"/>
      </w:pPr>
      <w:r>
        <w:t>Donor_ID</w:t>
      </w:r>
    </w:p>
    <w:p w14:paraId="00774708" w14:textId="77777777" w:rsidR="00BD37FE" w:rsidRDefault="00000000">
      <w:pPr>
        <w:pStyle w:val="ListBullet"/>
      </w:pPr>
      <w:r>
        <w:t>Name</w:t>
      </w:r>
    </w:p>
    <w:p w14:paraId="7AECA5C4" w14:textId="77777777" w:rsidR="00BD37FE" w:rsidRDefault="00000000">
      <w:pPr>
        <w:pStyle w:val="ListBullet"/>
      </w:pPr>
      <w:r>
        <w:t>Age</w:t>
      </w:r>
    </w:p>
    <w:p w14:paraId="63A04251" w14:textId="77777777" w:rsidR="00BD37FE" w:rsidRDefault="00000000">
      <w:pPr>
        <w:pStyle w:val="ListBullet"/>
      </w:pPr>
      <w:r>
        <w:t>Gender</w:t>
      </w:r>
    </w:p>
    <w:p w14:paraId="161D1B62" w14:textId="77777777" w:rsidR="00BD37FE" w:rsidRDefault="00000000">
      <w:pPr>
        <w:pStyle w:val="ListBullet"/>
      </w:pPr>
      <w:r>
        <w:t>Blood_Group</w:t>
      </w:r>
    </w:p>
    <w:p w14:paraId="75B03F09" w14:textId="77777777" w:rsidR="00BD37FE" w:rsidRDefault="00000000">
      <w:pPr>
        <w:pStyle w:val="ListBullet"/>
      </w:pPr>
      <w:r>
        <w:t>Phone</w:t>
      </w:r>
    </w:p>
    <w:p w14:paraId="056F4491" w14:textId="77777777" w:rsidR="00BD37FE" w:rsidRDefault="00000000">
      <w:pPr>
        <w:pStyle w:val="ListBullet"/>
      </w:pPr>
      <w:r>
        <w:t>City</w:t>
      </w:r>
    </w:p>
    <w:p w14:paraId="18A631BD" w14:textId="77777777" w:rsidR="00BD37FE" w:rsidRDefault="00000000">
      <w:pPr>
        <w:spacing w:after="120"/>
      </w:pPr>
      <w:r>
        <w:t>The DONOR record contains the basic information required to identify and contact a registered donor.</w:t>
      </w:r>
    </w:p>
    <w:p w14:paraId="3ACEE8F1" w14:textId="77777777" w:rsidR="00BD37FE" w:rsidRDefault="00000000">
      <w:r>
        <w:br w:type="page"/>
      </w:r>
    </w:p>
    <w:p w14:paraId="2ECB31C1" w14:textId="77777777" w:rsidR="00BD37FE" w:rsidRPr="00A7249A" w:rsidRDefault="00000000">
      <w:pPr>
        <w:rPr>
          <w:sz w:val="40"/>
          <w:szCs w:val="40"/>
          <w:u w:val="single"/>
        </w:rPr>
      </w:pPr>
      <w:r w:rsidRPr="00A7249A">
        <w:rPr>
          <w:b/>
          <w:sz w:val="40"/>
          <w:szCs w:val="40"/>
          <w:u w:val="single"/>
        </w:rPr>
        <w:lastRenderedPageBreak/>
        <w:t>DESIGN DECISIONS &amp; RATIONALE</w:t>
      </w:r>
    </w:p>
    <w:p w14:paraId="4440888A" w14:textId="77777777" w:rsidR="00BD37FE" w:rsidRDefault="00000000">
      <w:pPr>
        <w:spacing w:after="120"/>
      </w:pPr>
      <w:r>
        <w:t>1. Modular Design: The project is divided into different modules such as Donor Management, Search, Report, Data and Validation. This helps to make the program easier to understand, maintain and modify.</w:t>
      </w:r>
    </w:p>
    <w:p w14:paraId="7AC2DE49" w14:textId="77777777" w:rsidR="00BD37FE" w:rsidRDefault="00000000">
      <w:pPr>
        <w:spacing w:after="120"/>
      </w:pPr>
      <w:r>
        <w:t>2. Simple Menu System: A simple menu-based interface is used so that users can easily choose operations such as adding, viewing, searching, updating, and deleting donor records.</w:t>
      </w:r>
    </w:p>
    <w:p w14:paraId="20D693A7" w14:textId="77777777" w:rsidR="00BD37FE" w:rsidRDefault="00000000">
      <w:pPr>
        <w:spacing w:after="120"/>
      </w:pPr>
      <w:r>
        <w:t>3. Using Lists for Data: Lists are used to store donor records because they are simple and suitable for demonstrating basic Python concepts.</w:t>
      </w:r>
    </w:p>
    <w:p w14:paraId="62EB2E54" w14:textId="77777777" w:rsidR="00BD37FE" w:rsidRDefault="00000000">
      <w:pPr>
        <w:spacing w:after="120"/>
      </w:pPr>
      <w:r>
        <w:t>4. Input Validation: Basic validation is included to reduce incorrect input and improve the reliability of the system.</w:t>
      </w:r>
    </w:p>
    <w:p w14:paraId="735D4359" w14:textId="77777777" w:rsidR="00BD37FE" w:rsidRDefault="00000000">
      <w:pPr>
        <w:spacing w:after="120"/>
      </w:pPr>
      <w:r>
        <w:t>5. Function-Based Implementation: Different tasks are implemented using separate functions. This keeps the code organized and reduces unnecessary repetition.</w:t>
      </w:r>
    </w:p>
    <w:p w14:paraId="5BEDB0AE" w14:textId="77777777" w:rsidR="00BD37FE" w:rsidRDefault="00000000">
      <w:pPr>
        <w:spacing w:after="120"/>
      </w:pPr>
      <w:r>
        <w:t>6. Beginner-Friendly Approach: The system is intentionally kept simple so that the Python concepts learned in the Python Essentials course can be clearly demonstrated.</w:t>
      </w:r>
    </w:p>
    <w:p w14:paraId="489FED16" w14:textId="77777777" w:rsidR="00BD37FE" w:rsidRDefault="00000000">
      <w:r>
        <w:br w:type="page"/>
      </w:r>
    </w:p>
    <w:p w14:paraId="3A5731B8" w14:textId="77777777" w:rsidR="00BD37FE" w:rsidRPr="00A7249A" w:rsidRDefault="00000000">
      <w:pPr>
        <w:rPr>
          <w:sz w:val="40"/>
          <w:szCs w:val="40"/>
          <w:u w:val="single"/>
        </w:rPr>
      </w:pPr>
      <w:r w:rsidRPr="00A7249A">
        <w:rPr>
          <w:b/>
          <w:sz w:val="40"/>
          <w:szCs w:val="40"/>
          <w:u w:val="single"/>
        </w:rPr>
        <w:lastRenderedPageBreak/>
        <w:t>9. IMPLEMENTATION DETAILS</w:t>
      </w:r>
    </w:p>
    <w:p w14:paraId="3E1B39AF" w14:textId="77777777" w:rsidR="00BD37FE" w:rsidRDefault="00000000">
      <w:pPr>
        <w:spacing w:after="120"/>
      </w:pPr>
      <w:r>
        <w:t>The Hospital Blood Donor Management System is implemented using Python and follows a simple modular approach. The application is divided into different modules, with each module responsible for a specific task.</w:t>
      </w:r>
    </w:p>
    <w:p w14:paraId="3580C03F" w14:textId="77777777" w:rsidR="00BD37FE" w:rsidRDefault="00000000">
      <w:r>
        <w:rPr>
          <w:b/>
          <w:sz w:val="26"/>
        </w:rPr>
        <w:t>1. Programming Language</w:t>
      </w:r>
    </w:p>
    <w:p w14:paraId="275C0A47" w14:textId="77777777" w:rsidR="00BD37FE" w:rsidRDefault="00000000">
      <w:pPr>
        <w:spacing w:after="120"/>
      </w:pPr>
      <w:r>
        <w:t>The project is developed using Python as part of the Python Essentials course.</w:t>
      </w:r>
    </w:p>
    <w:p w14:paraId="11031405" w14:textId="77777777" w:rsidR="00BD37FE" w:rsidRDefault="00000000">
      <w:r>
        <w:rPr>
          <w:b/>
          <w:sz w:val="26"/>
        </w:rPr>
        <w:t>2. Modules Used</w:t>
      </w:r>
    </w:p>
    <w:p w14:paraId="3E23CF92" w14:textId="77777777" w:rsidR="00BD37FE" w:rsidRDefault="00000000">
      <w:pPr>
        <w:pStyle w:val="ListBullet"/>
      </w:pPr>
      <w:r>
        <w:t>main.py – Controls the main menu and overall program flow.</w:t>
      </w:r>
    </w:p>
    <w:p w14:paraId="7EDEE003" w14:textId="77777777" w:rsidR="00BD37FE" w:rsidRDefault="00000000">
      <w:pPr>
        <w:pStyle w:val="ListBullet"/>
      </w:pPr>
      <w:r>
        <w:t>donor_data.py – Stores the donor records using Python lists.</w:t>
      </w:r>
    </w:p>
    <w:p w14:paraId="4744DA56" w14:textId="77777777" w:rsidR="00BD37FE" w:rsidRDefault="00000000">
      <w:pPr>
        <w:pStyle w:val="ListBullet"/>
      </w:pPr>
      <w:r>
        <w:t>donor_operations.py – Handles adding, viewing, updating, and deleting donors.</w:t>
      </w:r>
    </w:p>
    <w:p w14:paraId="3778E9D6" w14:textId="77777777" w:rsidR="00BD37FE" w:rsidRDefault="00000000">
      <w:pPr>
        <w:pStyle w:val="ListBullet"/>
      </w:pPr>
      <w:r>
        <w:t>search_operations.py – Handles searching donors by blood group.</w:t>
      </w:r>
    </w:p>
    <w:p w14:paraId="34AF935B" w14:textId="77777777" w:rsidR="00BD37FE" w:rsidRDefault="00000000">
      <w:pPr>
        <w:pStyle w:val="ListBullet"/>
      </w:pPr>
      <w:r>
        <w:t>reports.py – Generates donor counts and basic reports.</w:t>
      </w:r>
    </w:p>
    <w:p w14:paraId="4EB4D104" w14:textId="77777777" w:rsidR="00BD37FE" w:rsidRDefault="00000000">
      <w:pPr>
        <w:pStyle w:val="ListBullet"/>
      </w:pPr>
      <w:r>
        <w:t>validation.py – Performs basic input validation.</w:t>
      </w:r>
    </w:p>
    <w:p w14:paraId="09C360D2" w14:textId="77777777" w:rsidR="00BD37FE" w:rsidRDefault="00000000">
      <w:r>
        <w:rPr>
          <w:b/>
          <w:sz w:val="26"/>
        </w:rPr>
        <w:t>3. Python Concepts Used</w:t>
      </w:r>
    </w:p>
    <w:p w14:paraId="27660E04" w14:textId="77777777" w:rsidR="00BD37FE" w:rsidRDefault="00000000">
      <w:pPr>
        <w:pStyle w:val="ListBullet"/>
      </w:pPr>
      <w:r>
        <w:t>Variables and data types</w:t>
      </w:r>
    </w:p>
    <w:p w14:paraId="11346C00" w14:textId="77777777" w:rsidR="00BD37FE" w:rsidRDefault="00000000">
      <w:pPr>
        <w:pStyle w:val="ListBullet"/>
      </w:pPr>
      <w:r>
        <w:t>Input and output</w:t>
      </w:r>
    </w:p>
    <w:p w14:paraId="231FE67D" w14:textId="77777777" w:rsidR="00BD37FE" w:rsidRDefault="00000000">
      <w:pPr>
        <w:pStyle w:val="ListBullet"/>
      </w:pPr>
      <w:r>
        <w:t>Lists</w:t>
      </w:r>
    </w:p>
    <w:p w14:paraId="19D9FC84" w14:textId="77777777" w:rsidR="00BD37FE" w:rsidRDefault="00000000">
      <w:pPr>
        <w:pStyle w:val="ListBullet"/>
      </w:pPr>
      <w:r>
        <w:t>Strings</w:t>
      </w:r>
    </w:p>
    <w:p w14:paraId="5AB902C8" w14:textId="77777777" w:rsidR="00BD37FE" w:rsidRDefault="00000000">
      <w:pPr>
        <w:pStyle w:val="ListBullet"/>
      </w:pPr>
      <w:r>
        <w:t>Conditional statements</w:t>
      </w:r>
    </w:p>
    <w:p w14:paraId="06ACA0A8" w14:textId="77777777" w:rsidR="00BD37FE" w:rsidRDefault="00000000">
      <w:pPr>
        <w:pStyle w:val="ListBullet"/>
      </w:pPr>
      <w:r>
        <w:t>Loops</w:t>
      </w:r>
    </w:p>
    <w:p w14:paraId="279BF306" w14:textId="77777777" w:rsidR="00BD37FE" w:rsidRDefault="00000000">
      <w:pPr>
        <w:pStyle w:val="ListBullet"/>
      </w:pPr>
      <w:r>
        <w:t>Functions</w:t>
      </w:r>
    </w:p>
    <w:p w14:paraId="24C6E42E" w14:textId="77777777" w:rsidR="00BD37FE" w:rsidRDefault="00000000">
      <w:pPr>
        <w:pStyle w:val="ListBullet"/>
      </w:pPr>
      <w:r>
        <w:t>Modules</w:t>
      </w:r>
    </w:p>
    <w:p w14:paraId="7D2C789F" w14:textId="77777777" w:rsidR="00BD37FE" w:rsidRDefault="00000000">
      <w:pPr>
        <w:pStyle w:val="ListBullet"/>
      </w:pPr>
      <w:r>
        <w:t>Basic input validation</w:t>
      </w:r>
    </w:p>
    <w:p w14:paraId="2E1C69A5" w14:textId="77777777" w:rsidR="00BD37FE" w:rsidRDefault="00000000">
      <w:r>
        <w:rPr>
          <w:b/>
          <w:sz w:val="26"/>
        </w:rPr>
        <w:t>4. Working of the System</w:t>
      </w:r>
    </w:p>
    <w:p w14:paraId="130D986A" w14:textId="77777777" w:rsidR="00BD37FE" w:rsidRDefault="00000000">
      <w:pPr>
        <w:spacing w:after="120"/>
      </w:pPr>
      <w:r>
        <w:t>The user first selects an option from the main menu. According to the selected option, the corresponding function is called. Donor information is processed and stored in the donor list, while search and report operations process the stored information and display the required results.</w:t>
      </w:r>
    </w:p>
    <w:p w14:paraId="68F93EE5" w14:textId="77777777" w:rsidR="00A7249A" w:rsidRDefault="00000000" w:rsidP="00A7249A">
      <w:r>
        <w:rPr>
          <w:b/>
          <w:sz w:val="26"/>
        </w:rPr>
        <w:t>5. Data Storage</w:t>
      </w:r>
    </w:p>
    <w:p w14:paraId="1B6B9924" w14:textId="1A73D684" w:rsidR="00BD37FE" w:rsidRDefault="00000000" w:rsidP="00A7249A">
      <w:r>
        <w:t>The donor records are maintained using Python lists during program execution.</w:t>
      </w:r>
    </w:p>
    <w:p w14:paraId="4A954C1F" w14:textId="77777777" w:rsidR="00A7249A" w:rsidRDefault="00A7249A">
      <w:pPr>
        <w:rPr>
          <w:b/>
          <w:sz w:val="26"/>
        </w:rPr>
      </w:pPr>
    </w:p>
    <w:p w14:paraId="09DEBFEA" w14:textId="3A1B7647" w:rsidR="00BD37FE" w:rsidRDefault="00000000">
      <w:r>
        <w:rPr>
          <w:b/>
          <w:sz w:val="26"/>
        </w:rPr>
        <w:lastRenderedPageBreak/>
        <w:t>6. Error Handling</w:t>
      </w:r>
    </w:p>
    <w:p w14:paraId="41753293" w14:textId="77777777" w:rsidR="00BD37FE" w:rsidRDefault="00000000">
      <w:pPr>
        <w:spacing w:after="120"/>
      </w:pPr>
      <w:r>
        <w:t>The system checks for invalid menu choices and basic invalid donor inputs such as incorrect blood groups, age values, and phone numbers.</w:t>
      </w:r>
    </w:p>
    <w:p w14:paraId="4821FE94" w14:textId="77777777" w:rsidR="00BD37FE" w:rsidRDefault="00000000">
      <w:r>
        <w:br w:type="page"/>
      </w:r>
    </w:p>
    <w:p w14:paraId="5B30510D" w14:textId="77777777" w:rsidR="00BD37FE" w:rsidRDefault="00000000">
      <w:r>
        <w:rPr>
          <w:b/>
          <w:sz w:val="32"/>
        </w:rPr>
        <w:lastRenderedPageBreak/>
        <w:t>10. TESTING RESULTS</w:t>
      </w:r>
    </w:p>
    <w:p w14:paraId="67A23F08" w14:textId="77777777" w:rsidR="00BD37FE" w:rsidRDefault="00000000">
      <w:pPr>
        <w:spacing w:after="120"/>
      </w:pPr>
      <w:r>
        <w:t>The Hospital Blood Donor Management System should be tested using test cases to verify the correctness of its major functions. Testing should cover normal operations as well as invalid input handling.</w:t>
      </w:r>
    </w:p>
    <w:tbl>
      <w:tblPr>
        <w:tblStyle w:val="TableGrid"/>
        <w:tblW w:w="0" w:type="auto"/>
        <w:tblLook w:val="04A0" w:firstRow="1" w:lastRow="0" w:firstColumn="1" w:lastColumn="0" w:noHBand="0" w:noVBand="1"/>
      </w:tblPr>
      <w:tblGrid>
        <w:gridCol w:w="2880"/>
        <w:gridCol w:w="2880"/>
        <w:gridCol w:w="2880"/>
      </w:tblGrid>
      <w:tr w:rsidR="00BD37FE" w14:paraId="5ECBA732" w14:textId="77777777">
        <w:tc>
          <w:tcPr>
            <w:tcW w:w="2880" w:type="dxa"/>
          </w:tcPr>
          <w:p w14:paraId="5658F18B" w14:textId="77777777" w:rsidR="00BD37FE" w:rsidRDefault="00000000">
            <w:r>
              <w:t>Test Case</w:t>
            </w:r>
          </w:p>
        </w:tc>
        <w:tc>
          <w:tcPr>
            <w:tcW w:w="2880" w:type="dxa"/>
          </w:tcPr>
          <w:p w14:paraId="2D3740F5" w14:textId="77777777" w:rsidR="00BD37FE" w:rsidRDefault="00000000">
            <w:r>
              <w:t>Function Tested</w:t>
            </w:r>
          </w:p>
        </w:tc>
        <w:tc>
          <w:tcPr>
            <w:tcW w:w="2880" w:type="dxa"/>
          </w:tcPr>
          <w:p w14:paraId="3BC3BA37" w14:textId="77777777" w:rsidR="00BD37FE" w:rsidRDefault="00000000">
            <w:r>
              <w:t>Result</w:t>
            </w:r>
          </w:p>
        </w:tc>
      </w:tr>
      <w:tr w:rsidR="00BD37FE" w14:paraId="612FFF3A" w14:textId="77777777">
        <w:tc>
          <w:tcPr>
            <w:tcW w:w="2880" w:type="dxa"/>
          </w:tcPr>
          <w:p w14:paraId="45DA137D" w14:textId="77777777" w:rsidR="00BD37FE" w:rsidRDefault="00000000">
            <w:r>
              <w:t>1</w:t>
            </w:r>
          </w:p>
        </w:tc>
        <w:tc>
          <w:tcPr>
            <w:tcW w:w="2880" w:type="dxa"/>
          </w:tcPr>
          <w:p w14:paraId="5A2A7295" w14:textId="77777777" w:rsidR="00BD37FE" w:rsidRDefault="00000000">
            <w:r>
              <w:t>check_age()</w:t>
            </w:r>
          </w:p>
        </w:tc>
        <w:tc>
          <w:tcPr>
            <w:tcW w:w="2880" w:type="dxa"/>
          </w:tcPr>
          <w:p w14:paraId="297AA59B" w14:textId="77777777" w:rsidR="00BD37FE" w:rsidRDefault="00000000">
            <w:r>
              <w:t>PASS</w:t>
            </w:r>
          </w:p>
        </w:tc>
      </w:tr>
      <w:tr w:rsidR="00BD37FE" w14:paraId="06B85693" w14:textId="77777777">
        <w:tc>
          <w:tcPr>
            <w:tcW w:w="2880" w:type="dxa"/>
          </w:tcPr>
          <w:p w14:paraId="095F3EB2" w14:textId="77777777" w:rsidR="00BD37FE" w:rsidRDefault="00000000">
            <w:r>
              <w:t>2</w:t>
            </w:r>
          </w:p>
        </w:tc>
        <w:tc>
          <w:tcPr>
            <w:tcW w:w="2880" w:type="dxa"/>
          </w:tcPr>
          <w:p w14:paraId="25F4F859" w14:textId="77777777" w:rsidR="00BD37FE" w:rsidRDefault="00000000">
            <w:r>
              <w:t>check_blood_group()</w:t>
            </w:r>
          </w:p>
        </w:tc>
        <w:tc>
          <w:tcPr>
            <w:tcW w:w="2880" w:type="dxa"/>
          </w:tcPr>
          <w:p w14:paraId="41E84553" w14:textId="77777777" w:rsidR="00BD37FE" w:rsidRDefault="00000000">
            <w:r>
              <w:t>PASS</w:t>
            </w:r>
          </w:p>
        </w:tc>
      </w:tr>
      <w:tr w:rsidR="00BD37FE" w14:paraId="7121274B" w14:textId="77777777">
        <w:tc>
          <w:tcPr>
            <w:tcW w:w="2880" w:type="dxa"/>
          </w:tcPr>
          <w:p w14:paraId="68DDFB93" w14:textId="77777777" w:rsidR="00BD37FE" w:rsidRDefault="00000000">
            <w:r>
              <w:t>3</w:t>
            </w:r>
          </w:p>
        </w:tc>
        <w:tc>
          <w:tcPr>
            <w:tcW w:w="2880" w:type="dxa"/>
          </w:tcPr>
          <w:p w14:paraId="27091CC2" w14:textId="77777777" w:rsidR="00BD37FE" w:rsidRDefault="00000000">
            <w:r>
              <w:t>check_phone()</w:t>
            </w:r>
          </w:p>
        </w:tc>
        <w:tc>
          <w:tcPr>
            <w:tcW w:w="2880" w:type="dxa"/>
          </w:tcPr>
          <w:p w14:paraId="23A0F69A" w14:textId="77777777" w:rsidR="00BD37FE" w:rsidRDefault="00000000">
            <w:r>
              <w:t>PASS</w:t>
            </w:r>
          </w:p>
        </w:tc>
      </w:tr>
      <w:tr w:rsidR="00BD37FE" w14:paraId="69EDC222" w14:textId="77777777">
        <w:tc>
          <w:tcPr>
            <w:tcW w:w="2880" w:type="dxa"/>
          </w:tcPr>
          <w:p w14:paraId="1FED4EAD" w14:textId="77777777" w:rsidR="00BD37FE" w:rsidRDefault="00000000">
            <w:r>
              <w:t>4</w:t>
            </w:r>
          </w:p>
        </w:tc>
        <w:tc>
          <w:tcPr>
            <w:tcW w:w="2880" w:type="dxa"/>
          </w:tcPr>
          <w:p w14:paraId="6DF00202" w14:textId="77777777" w:rsidR="00BD37FE" w:rsidRDefault="00000000">
            <w:r>
              <w:t>add_donor()</w:t>
            </w:r>
          </w:p>
        </w:tc>
        <w:tc>
          <w:tcPr>
            <w:tcW w:w="2880" w:type="dxa"/>
          </w:tcPr>
          <w:p w14:paraId="2B8A0BA7" w14:textId="77777777" w:rsidR="00BD37FE" w:rsidRDefault="00000000">
            <w:r>
              <w:t>PASS</w:t>
            </w:r>
          </w:p>
        </w:tc>
      </w:tr>
      <w:tr w:rsidR="00BD37FE" w14:paraId="0B6B4D30" w14:textId="77777777">
        <w:tc>
          <w:tcPr>
            <w:tcW w:w="2880" w:type="dxa"/>
          </w:tcPr>
          <w:p w14:paraId="613D8298" w14:textId="77777777" w:rsidR="00BD37FE" w:rsidRDefault="00000000">
            <w:r>
              <w:t>5</w:t>
            </w:r>
          </w:p>
        </w:tc>
        <w:tc>
          <w:tcPr>
            <w:tcW w:w="2880" w:type="dxa"/>
          </w:tcPr>
          <w:p w14:paraId="0FC7DECF" w14:textId="77777777" w:rsidR="00BD37FE" w:rsidRDefault="00000000">
            <w:r>
              <w:t>view_donors()</w:t>
            </w:r>
          </w:p>
        </w:tc>
        <w:tc>
          <w:tcPr>
            <w:tcW w:w="2880" w:type="dxa"/>
          </w:tcPr>
          <w:p w14:paraId="01BB59A9" w14:textId="77777777" w:rsidR="00BD37FE" w:rsidRDefault="00000000">
            <w:r>
              <w:t>PASS</w:t>
            </w:r>
          </w:p>
        </w:tc>
      </w:tr>
      <w:tr w:rsidR="00BD37FE" w14:paraId="15D4AF9E" w14:textId="77777777">
        <w:tc>
          <w:tcPr>
            <w:tcW w:w="2880" w:type="dxa"/>
          </w:tcPr>
          <w:p w14:paraId="2E7CE509" w14:textId="77777777" w:rsidR="00BD37FE" w:rsidRDefault="00000000">
            <w:r>
              <w:t>6</w:t>
            </w:r>
          </w:p>
        </w:tc>
        <w:tc>
          <w:tcPr>
            <w:tcW w:w="2880" w:type="dxa"/>
          </w:tcPr>
          <w:p w14:paraId="086B5664" w14:textId="77777777" w:rsidR="00BD37FE" w:rsidRDefault="00000000">
            <w:r>
              <w:t>search_by_blood_group()</w:t>
            </w:r>
          </w:p>
        </w:tc>
        <w:tc>
          <w:tcPr>
            <w:tcW w:w="2880" w:type="dxa"/>
          </w:tcPr>
          <w:p w14:paraId="18DDF38A" w14:textId="77777777" w:rsidR="00BD37FE" w:rsidRDefault="00000000">
            <w:r>
              <w:t>PASS</w:t>
            </w:r>
          </w:p>
        </w:tc>
      </w:tr>
      <w:tr w:rsidR="00BD37FE" w14:paraId="7007630E" w14:textId="77777777">
        <w:tc>
          <w:tcPr>
            <w:tcW w:w="2880" w:type="dxa"/>
          </w:tcPr>
          <w:p w14:paraId="1B61FE41" w14:textId="77777777" w:rsidR="00BD37FE" w:rsidRDefault="00000000">
            <w:r>
              <w:t>7</w:t>
            </w:r>
          </w:p>
        </w:tc>
        <w:tc>
          <w:tcPr>
            <w:tcW w:w="2880" w:type="dxa"/>
          </w:tcPr>
          <w:p w14:paraId="1963C823" w14:textId="77777777" w:rsidR="00BD37FE" w:rsidRDefault="00000000">
            <w:r>
              <w:t>update_donor()</w:t>
            </w:r>
          </w:p>
        </w:tc>
        <w:tc>
          <w:tcPr>
            <w:tcW w:w="2880" w:type="dxa"/>
          </w:tcPr>
          <w:p w14:paraId="2401B19C" w14:textId="77777777" w:rsidR="00BD37FE" w:rsidRDefault="00000000">
            <w:r>
              <w:t>PASS</w:t>
            </w:r>
          </w:p>
        </w:tc>
      </w:tr>
      <w:tr w:rsidR="00BD37FE" w14:paraId="365991BA" w14:textId="77777777">
        <w:tc>
          <w:tcPr>
            <w:tcW w:w="2880" w:type="dxa"/>
          </w:tcPr>
          <w:p w14:paraId="66700D2D" w14:textId="77777777" w:rsidR="00BD37FE" w:rsidRDefault="00000000">
            <w:r>
              <w:t>8</w:t>
            </w:r>
          </w:p>
        </w:tc>
        <w:tc>
          <w:tcPr>
            <w:tcW w:w="2880" w:type="dxa"/>
          </w:tcPr>
          <w:p w14:paraId="73B66DF5" w14:textId="77777777" w:rsidR="00BD37FE" w:rsidRDefault="00000000">
            <w:r>
              <w:t>delete_donor()</w:t>
            </w:r>
          </w:p>
        </w:tc>
        <w:tc>
          <w:tcPr>
            <w:tcW w:w="2880" w:type="dxa"/>
          </w:tcPr>
          <w:p w14:paraId="38A53E73" w14:textId="77777777" w:rsidR="00BD37FE" w:rsidRDefault="00000000">
            <w:r>
              <w:t>PASS</w:t>
            </w:r>
          </w:p>
        </w:tc>
      </w:tr>
      <w:tr w:rsidR="00BD37FE" w14:paraId="34E9DFFC" w14:textId="77777777">
        <w:tc>
          <w:tcPr>
            <w:tcW w:w="2880" w:type="dxa"/>
          </w:tcPr>
          <w:p w14:paraId="25385F25" w14:textId="77777777" w:rsidR="00BD37FE" w:rsidRDefault="00000000">
            <w:r>
              <w:t>9</w:t>
            </w:r>
          </w:p>
        </w:tc>
        <w:tc>
          <w:tcPr>
            <w:tcW w:w="2880" w:type="dxa"/>
          </w:tcPr>
          <w:p w14:paraId="7EA6C85C" w14:textId="77777777" w:rsidR="00BD37FE" w:rsidRDefault="00000000">
            <w:r>
              <w:t>blood_group_report()</w:t>
            </w:r>
          </w:p>
        </w:tc>
        <w:tc>
          <w:tcPr>
            <w:tcW w:w="2880" w:type="dxa"/>
          </w:tcPr>
          <w:p w14:paraId="5F615AEB" w14:textId="77777777" w:rsidR="00BD37FE" w:rsidRDefault="00000000">
            <w:r>
              <w:t>PASS</w:t>
            </w:r>
          </w:p>
        </w:tc>
      </w:tr>
      <w:tr w:rsidR="00BD37FE" w14:paraId="63BA757A" w14:textId="77777777">
        <w:tc>
          <w:tcPr>
            <w:tcW w:w="2880" w:type="dxa"/>
          </w:tcPr>
          <w:p w14:paraId="0B428EA2" w14:textId="77777777" w:rsidR="00BD37FE" w:rsidRDefault="00000000">
            <w:r>
              <w:t>10</w:t>
            </w:r>
          </w:p>
        </w:tc>
        <w:tc>
          <w:tcPr>
            <w:tcW w:w="2880" w:type="dxa"/>
          </w:tcPr>
          <w:p w14:paraId="1366864A" w14:textId="77777777" w:rsidR="00BD37FE" w:rsidRDefault="00000000">
            <w:r>
              <w:t>total_donors()</w:t>
            </w:r>
          </w:p>
        </w:tc>
        <w:tc>
          <w:tcPr>
            <w:tcW w:w="2880" w:type="dxa"/>
          </w:tcPr>
          <w:p w14:paraId="5F3A8984" w14:textId="77777777" w:rsidR="00BD37FE" w:rsidRDefault="00000000">
            <w:r>
              <w:t>PASS</w:t>
            </w:r>
          </w:p>
        </w:tc>
      </w:tr>
      <w:tr w:rsidR="00BD37FE" w14:paraId="64E2E2C1" w14:textId="77777777">
        <w:tc>
          <w:tcPr>
            <w:tcW w:w="2880" w:type="dxa"/>
          </w:tcPr>
          <w:p w14:paraId="0339B213" w14:textId="77777777" w:rsidR="00BD37FE" w:rsidRDefault="00000000">
            <w:r>
              <w:t>11</w:t>
            </w:r>
          </w:p>
        </w:tc>
        <w:tc>
          <w:tcPr>
            <w:tcW w:w="2880" w:type="dxa"/>
          </w:tcPr>
          <w:p w14:paraId="577133D4" w14:textId="77777777" w:rsidR="00BD37FE" w:rsidRDefault="00000000">
            <w:r>
              <w:t>main.py execution</w:t>
            </w:r>
          </w:p>
        </w:tc>
        <w:tc>
          <w:tcPr>
            <w:tcW w:w="2880" w:type="dxa"/>
          </w:tcPr>
          <w:p w14:paraId="2CDE3D50" w14:textId="77777777" w:rsidR="00BD37FE" w:rsidRDefault="00000000">
            <w:r>
              <w:t>PASS</w:t>
            </w:r>
          </w:p>
        </w:tc>
      </w:tr>
      <w:tr w:rsidR="00BD37FE" w14:paraId="5895E8C0" w14:textId="77777777">
        <w:tc>
          <w:tcPr>
            <w:tcW w:w="2880" w:type="dxa"/>
          </w:tcPr>
          <w:p w14:paraId="6F21E4E5" w14:textId="77777777" w:rsidR="00BD37FE" w:rsidRDefault="00000000">
            <w:r>
              <w:t>12</w:t>
            </w:r>
          </w:p>
        </w:tc>
        <w:tc>
          <w:tcPr>
            <w:tcW w:w="2880" w:type="dxa"/>
          </w:tcPr>
          <w:p w14:paraId="02571CC8" w14:textId="77777777" w:rsidR="00BD37FE" w:rsidRDefault="00000000">
            <w:r>
              <w:t>Invalid input handling</w:t>
            </w:r>
          </w:p>
        </w:tc>
        <w:tc>
          <w:tcPr>
            <w:tcW w:w="2880" w:type="dxa"/>
          </w:tcPr>
          <w:p w14:paraId="62F7D43C" w14:textId="77777777" w:rsidR="00BD37FE" w:rsidRDefault="00000000">
            <w:r>
              <w:t>PASS</w:t>
            </w:r>
          </w:p>
        </w:tc>
      </w:tr>
    </w:tbl>
    <w:p w14:paraId="0A0EEE43" w14:textId="77777777" w:rsidR="00BD37FE" w:rsidRDefault="00000000">
      <w:pPr>
        <w:spacing w:after="120"/>
      </w:pPr>
      <w:r>
        <w:t>Testing Summary: All planned test cases should be executed successfully without test failure before final submission.</w:t>
      </w:r>
    </w:p>
    <w:p w14:paraId="79D73204" w14:textId="77777777" w:rsidR="00BD37FE" w:rsidRDefault="00000000">
      <w:r>
        <w:br w:type="page"/>
      </w:r>
    </w:p>
    <w:p w14:paraId="4FA6ADB3" w14:textId="77777777" w:rsidR="00BD37FE" w:rsidRDefault="00000000">
      <w:r>
        <w:rPr>
          <w:b/>
          <w:sz w:val="32"/>
        </w:rPr>
        <w:lastRenderedPageBreak/>
        <w:t>11. SCREENSHOTS</w:t>
      </w:r>
    </w:p>
    <w:p w14:paraId="48629BBF" w14:textId="77777777" w:rsidR="00BD37FE" w:rsidRDefault="00000000">
      <w:pPr>
        <w:spacing w:after="120"/>
      </w:pPr>
      <w:r>
        <w:t>11.1 Main Menu</w:t>
      </w:r>
    </w:p>
    <w:p w14:paraId="09FDC190" w14:textId="77777777" w:rsidR="00BD37FE" w:rsidRDefault="00000000">
      <w:pPr>
        <w:spacing w:after="120"/>
      </w:pPr>
      <w:r>
        <w:t>11.2 Adding a Donor</w:t>
      </w:r>
    </w:p>
    <w:p w14:paraId="66F75640" w14:textId="77777777" w:rsidR="00BD37FE" w:rsidRDefault="00000000">
      <w:pPr>
        <w:spacing w:after="120"/>
      </w:pPr>
      <w:r>
        <w:t>11.3 Viewing Donors</w:t>
      </w:r>
    </w:p>
    <w:p w14:paraId="39B4C425" w14:textId="77777777" w:rsidR="00BD37FE" w:rsidRDefault="00000000">
      <w:pPr>
        <w:spacing w:after="120"/>
      </w:pPr>
      <w:r>
        <w:t>11.4 Searching Donor by Blood Group</w:t>
      </w:r>
    </w:p>
    <w:p w14:paraId="66D592AF" w14:textId="77777777" w:rsidR="00BD37FE" w:rsidRDefault="00000000">
      <w:pPr>
        <w:spacing w:after="120"/>
      </w:pPr>
      <w:r>
        <w:t>11.5 Updating Donor</w:t>
      </w:r>
    </w:p>
    <w:p w14:paraId="2A693C36" w14:textId="77777777" w:rsidR="00BD37FE" w:rsidRDefault="00000000">
      <w:pPr>
        <w:spacing w:after="120"/>
      </w:pPr>
      <w:r>
        <w:t>11.6 Deleting Donor</w:t>
      </w:r>
    </w:p>
    <w:p w14:paraId="2237A807" w14:textId="77777777" w:rsidR="00BD37FE" w:rsidRDefault="00000000">
      <w:pPr>
        <w:spacing w:after="120"/>
      </w:pPr>
      <w:r>
        <w:t>11.7 Blood Group Report</w:t>
      </w:r>
    </w:p>
    <w:p w14:paraId="4C35E82A" w14:textId="77777777" w:rsidR="00BD37FE" w:rsidRDefault="00000000">
      <w:pPr>
        <w:spacing w:after="120"/>
      </w:pPr>
      <w:r>
        <w:t>11.8 Exit</w:t>
      </w:r>
    </w:p>
    <w:p w14:paraId="4B186202" w14:textId="77777777" w:rsidR="00BD37FE" w:rsidRDefault="00000000">
      <w:r>
        <w:br w:type="page"/>
      </w:r>
    </w:p>
    <w:p w14:paraId="0174BCE6" w14:textId="77777777" w:rsidR="00BD37FE" w:rsidRDefault="00000000">
      <w:r>
        <w:rPr>
          <w:b/>
          <w:sz w:val="32"/>
        </w:rPr>
        <w:lastRenderedPageBreak/>
        <w:t>12. CHALLENGES FACED</w:t>
      </w:r>
    </w:p>
    <w:p w14:paraId="767F72AE" w14:textId="77777777" w:rsidR="00BD37FE" w:rsidRDefault="00000000">
      <w:pPr>
        <w:spacing w:after="120"/>
      </w:pPr>
      <w:r>
        <w:t>1. Handling User Input – Accepting correct values for donor details required basic input validation. Validation was needed to ensure that users entered appropriate age, blood group, and phone number values.</w:t>
      </w:r>
    </w:p>
    <w:p w14:paraId="125F8715" w14:textId="77777777" w:rsidR="00BD37FE" w:rsidRDefault="00000000">
      <w:pPr>
        <w:spacing w:after="120"/>
      </w:pPr>
      <w:r>
        <w:t>2. Managing Donor Data – Keeping multiple donor records organized and performing operations such as adding, viewing, updating, and deleting required careful use of Python lists.</w:t>
      </w:r>
    </w:p>
    <w:p w14:paraId="75CDF808" w14:textId="77777777" w:rsidR="00BD37FE" w:rsidRDefault="00000000">
      <w:pPr>
        <w:spacing w:after="120"/>
      </w:pPr>
      <w:r>
        <w:t>3. Searching Records – Finding donors according to blood group required using loops and conditional statements to compare stored values.</w:t>
      </w:r>
    </w:p>
    <w:p w14:paraId="79B14F14" w14:textId="77777777" w:rsidR="00BD37FE" w:rsidRDefault="00000000">
      <w:pPr>
        <w:spacing w:after="120"/>
      </w:pPr>
      <w:r>
        <w:t>4. Connecting Multiple Modules – Dividing the project into separate Python files and importing the required functions into the main program required proper module organization.</w:t>
      </w:r>
    </w:p>
    <w:p w14:paraId="22339BFE" w14:textId="77777777" w:rsidR="00BD37FE" w:rsidRDefault="00000000">
      <w:pPr>
        <w:spacing w:after="120"/>
      </w:pPr>
      <w:r>
        <w:t>5. Testing and Debugging – Running different test cases helped identify small issues in the program and verify that the major functions worked correctly.</w:t>
      </w:r>
    </w:p>
    <w:p w14:paraId="30F41E24" w14:textId="77777777" w:rsidR="00BD37FE" w:rsidRDefault="00000000">
      <w:r>
        <w:br w:type="page"/>
      </w:r>
    </w:p>
    <w:p w14:paraId="20350DC4" w14:textId="77777777" w:rsidR="00BD37FE" w:rsidRDefault="00000000">
      <w:r>
        <w:rPr>
          <w:b/>
          <w:sz w:val="32"/>
        </w:rPr>
        <w:lastRenderedPageBreak/>
        <w:t>13. LEARNINGS &amp; KEY TAKEAWAYS</w:t>
      </w:r>
    </w:p>
    <w:p w14:paraId="2E5DE502" w14:textId="77777777" w:rsidR="00BD37FE" w:rsidRDefault="00000000">
      <w:pPr>
        <w:spacing w:after="120"/>
      </w:pPr>
      <w:r>
        <w:t>1. Python Programming – Improved understanding of variables, data types, operators, conditions, loops, and functions.</w:t>
      </w:r>
    </w:p>
    <w:p w14:paraId="6327382B" w14:textId="77777777" w:rsidR="00BD37FE" w:rsidRDefault="00000000">
      <w:pPr>
        <w:spacing w:after="120"/>
      </w:pPr>
      <w:r>
        <w:t>2. Modular Programming – Learned how to divide a program into separate modules and use functions for specific tasks.</w:t>
      </w:r>
    </w:p>
    <w:p w14:paraId="72A2BD88" w14:textId="77777777" w:rsidR="00BD37FE" w:rsidRDefault="00000000">
      <w:pPr>
        <w:spacing w:after="120"/>
      </w:pPr>
      <w:r>
        <w:t>3. Data Handling – Learned to use lists and strings for managing donor-related information.</w:t>
      </w:r>
    </w:p>
    <w:p w14:paraId="684E0A88" w14:textId="77777777" w:rsidR="00BD37FE" w:rsidRDefault="00000000">
      <w:pPr>
        <w:spacing w:after="120"/>
      </w:pPr>
      <w:r>
        <w:t>4. Input Validation – Learned the importance of checking user input and handling invalid values.</w:t>
      </w:r>
    </w:p>
    <w:p w14:paraId="14F6F4A0" w14:textId="77777777" w:rsidR="00BD37FE" w:rsidRDefault="00000000">
      <w:pPr>
        <w:spacing w:after="120"/>
      </w:pPr>
      <w:r>
        <w:t>5. Searching and Updating Data – Learned how loops and conditions can be used to find and modify records.</w:t>
      </w:r>
    </w:p>
    <w:p w14:paraId="61136335" w14:textId="77777777" w:rsidR="00BD37FE" w:rsidRDefault="00000000">
      <w:pPr>
        <w:spacing w:after="120"/>
      </w:pPr>
      <w:r>
        <w:t>6. Testing and Debugging – Learned how to test individual functions and identify and fix issues during development.</w:t>
      </w:r>
    </w:p>
    <w:p w14:paraId="3FD1D43A" w14:textId="77777777" w:rsidR="00BD37FE" w:rsidRDefault="00000000">
      <w:pPr>
        <w:spacing w:after="120"/>
      </w:pPr>
      <w:r>
        <w:t>7. Project Documentation – Gained experience in preparing diagrams, documenting system requirements, and presenting the working of the project.</w:t>
      </w:r>
    </w:p>
    <w:p w14:paraId="6FC78517" w14:textId="77777777" w:rsidR="00BD37FE" w:rsidRDefault="00000000">
      <w:r>
        <w:br w:type="page"/>
      </w:r>
    </w:p>
    <w:p w14:paraId="5449C342" w14:textId="77777777" w:rsidR="00BD37FE" w:rsidRDefault="00000000">
      <w:r>
        <w:rPr>
          <w:b/>
          <w:sz w:val="32"/>
        </w:rPr>
        <w:lastRenderedPageBreak/>
        <w:t>14. FUTURE ENHANCEMENTS</w:t>
      </w:r>
    </w:p>
    <w:p w14:paraId="2CD49737" w14:textId="77777777" w:rsidR="00BD37FE" w:rsidRDefault="00000000">
      <w:pPr>
        <w:spacing w:after="120"/>
      </w:pPr>
      <w:r>
        <w:t>1. File Storage – Store donor records in a text or CSV file so that data remains available after the program closes.</w:t>
      </w:r>
    </w:p>
    <w:p w14:paraId="72B9E375" w14:textId="77777777" w:rsidR="00BD37FE" w:rsidRDefault="00000000">
      <w:pPr>
        <w:spacing w:after="120"/>
      </w:pPr>
      <w:r>
        <w:t>2. Database Integration – Use a database such as SQLite for managing a larger number of donor records.</w:t>
      </w:r>
    </w:p>
    <w:p w14:paraId="6057EE79" w14:textId="77777777" w:rsidR="00BD37FE" w:rsidRDefault="00000000">
      <w:pPr>
        <w:spacing w:after="120"/>
      </w:pPr>
      <w:r>
        <w:t>3. Advanced Search – Allow users to search donors by city, donor ID, or multiple criteria.</w:t>
      </w:r>
    </w:p>
    <w:p w14:paraId="2864723F" w14:textId="77777777" w:rsidR="00BD37FE" w:rsidRDefault="00000000">
      <w:pPr>
        <w:spacing w:after="120"/>
      </w:pPr>
      <w:r>
        <w:t>4. Donor Availability – Add a field to indicate whether a donor is currently available for contact.</w:t>
      </w:r>
    </w:p>
    <w:p w14:paraId="307FB002" w14:textId="77777777" w:rsidR="00BD37FE" w:rsidRDefault="00000000">
      <w:pPr>
        <w:spacing w:after="120"/>
      </w:pPr>
      <w:r>
        <w:t>5. Blood Requirement Records – Add a module for recording blood requests and matching them with available donor groups.</w:t>
      </w:r>
    </w:p>
    <w:p w14:paraId="2D8FFD64" w14:textId="77777777" w:rsidR="00BD37FE" w:rsidRDefault="00000000">
      <w:pPr>
        <w:spacing w:after="120"/>
      </w:pPr>
      <w:r>
        <w:t>6. Notifications – Add notification functionality for contacting eligible donors when required.</w:t>
      </w:r>
    </w:p>
    <w:p w14:paraId="07F8B5CE" w14:textId="77777777" w:rsidR="00BD37FE" w:rsidRDefault="00000000">
      <w:pPr>
        <w:spacing w:after="120"/>
      </w:pPr>
      <w:r>
        <w:t>7. Graphical User Interface – Develop a simple GUI to make the application more interactive and user-friendly.</w:t>
      </w:r>
    </w:p>
    <w:p w14:paraId="6B635675" w14:textId="77777777" w:rsidR="00BD37FE" w:rsidRDefault="00000000">
      <w:pPr>
        <w:spacing w:after="120"/>
      </w:pPr>
      <w:r>
        <w:t>8. Data Export – Allow donor information to be exported into formats such as CSV or Excel.</w:t>
      </w:r>
    </w:p>
    <w:p w14:paraId="5CF8B04D" w14:textId="77777777" w:rsidR="00BD37FE" w:rsidRDefault="00000000">
      <w:r>
        <w:br w:type="page"/>
      </w:r>
    </w:p>
    <w:p w14:paraId="4B906618" w14:textId="77777777" w:rsidR="00BD37FE" w:rsidRDefault="00000000">
      <w:r>
        <w:rPr>
          <w:b/>
          <w:sz w:val="32"/>
        </w:rPr>
        <w:lastRenderedPageBreak/>
        <w:t>15. REFERENCES</w:t>
      </w:r>
    </w:p>
    <w:p w14:paraId="7DA984AD" w14:textId="77777777" w:rsidR="00BD37FE" w:rsidRDefault="00000000">
      <w:pPr>
        <w:spacing w:after="120"/>
      </w:pPr>
      <w:r>
        <w:t>1. MS Word – Used for preparing and formatting the project report.</w:t>
      </w:r>
    </w:p>
    <w:p w14:paraId="6B53D881" w14:textId="77777777" w:rsidR="00BD37FE" w:rsidRDefault="00000000">
      <w:pPr>
        <w:spacing w:after="120"/>
      </w:pPr>
      <w:r>
        <w:t>2. Visual Studio Code (VS Code) – Used for writing, organizing, and testing the project code.</w:t>
      </w:r>
    </w:p>
    <w:p w14:paraId="0AA5D037" w14:textId="77777777" w:rsidR="00BD37FE" w:rsidRDefault="00000000">
      <w:pPr>
        <w:spacing w:after="120"/>
      </w:pPr>
      <w:r>
        <w:t>3. Python – Used as the programming language for developing the Hospital Blood Donor Management System.</w:t>
      </w:r>
    </w:p>
    <w:p w14:paraId="1631917E" w14:textId="77777777" w:rsidR="00BD37FE" w:rsidRDefault="00000000">
      <w:pPr>
        <w:spacing w:after="120"/>
      </w:pPr>
      <w:r>
        <w:t>4. Python Essentials Course Material – Used as the primary learning and concept reference for the project.</w:t>
      </w:r>
    </w:p>
    <w:p w14:paraId="06A75B81" w14:textId="77777777" w:rsidR="00BD37FE" w:rsidRDefault="00000000">
      <w:pPr>
        <w:spacing w:after="120"/>
      </w:pPr>
      <w:r>
        <w:t>5. GitHub Documentation – Used for understanding repository management and project documentation.</w:t>
      </w:r>
    </w:p>
    <w:p w14:paraId="5D6E1756" w14:textId="77777777" w:rsidR="00BD37FE" w:rsidRDefault="00000000">
      <w:pPr>
        <w:spacing w:after="120"/>
      </w:pPr>
      <w:r>
        <w:t>6. VITyarthi Project Guidelines – Used as the reference for project requirements, report structure, and submission guidelines.</w:t>
      </w:r>
    </w:p>
    <w:sectPr w:rsidR="00BD37F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0354075">
    <w:abstractNumId w:val="8"/>
  </w:num>
  <w:num w:numId="2" w16cid:durableId="1352996313">
    <w:abstractNumId w:val="6"/>
  </w:num>
  <w:num w:numId="3" w16cid:durableId="1755937439">
    <w:abstractNumId w:val="5"/>
  </w:num>
  <w:num w:numId="4" w16cid:durableId="96826629">
    <w:abstractNumId w:val="4"/>
  </w:num>
  <w:num w:numId="5" w16cid:durableId="1045447206">
    <w:abstractNumId w:val="7"/>
  </w:num>
  <w:num w:numId="6" w16cid:durableId="187984261">
    <w:abstractNumId w:val="3"/>
  </w:num>
  <w:num w:numId="7" w16cid:durableId="1232812972">
    <w:abstractNumId w:val="2"/>
  </w:num>
  <w:num w:numId="8" w16cid:durableId="1261135330">
    <w:abstractNumId w:val="1"/>
  </w:num>
  <w:num w:numId="9" w16cid:durableId="12474246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3C50"/>
    <w:rsid w:val="0015074B"/>
    <w:rsid w:val="0029639D"/>
    <w:rsid w:val="00326F90"/>
    <w:rsid w:val="00A7249A"/>
    <w:rsid w:val="00AA1D8D"/>
    <w:rsid w:val="00B47730"/>
    <w:rsid w:val="00BD37F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BFDFB0"/>
  <w14:defaultImageDpi w14:val="300"/>
  <w15:docId w15:val="{2E568F24-F7B9-43E8-857E-1D48DF635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18</Pages>
  <Words>1888</Words>
  <Characters>10767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Abhilasha Verma</cp:lastModifiedBy>
  <cp:revision>2</cp:revision>
  <dcterms:created xsi:type="dcterms:W3CDTF">2013-12-23T23:15:00Z</dcterms:created>
  <dcterms:modified xsi:type="dcterms:W3CDTF">2026-09-28T17:51:00Z</dcterms:modified>
  <cp:category/>
</cp:coreProperties>
</file>